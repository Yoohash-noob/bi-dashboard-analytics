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center"/>
      </w:pPr>
      <w:r>
        <w:rPr>
          <w:rFonts w:ascii="Times New Roman" w:hAnsi="Times New Roman"/>
          <w:b/>
          <w:sz w:val="28"/>
        </w:rPr>
        <w:t>IMPLEMENTASI PLATFORM NO-CODE MACHINE LEARNING BERBASIS FRAMEWORK FLASK UNTUK OTOMATISASI EVALUASI DAN SINTESIS DATA KUANTITATIF</w:t>
      </w:r>
    </w:p>
    <w:p>
      <w:pPr>
        <w:spacing w:line="240" w:lineRule="auto"/>
      </w:pPr>
    </w:p>
    <w:p>
      <w:pPr>
        <w:spacing w:line="240" w:lineRule="auto"/>
      </w:pPr>
    </w:p>
    <w:p>
      <w:pPr>
        <w:spacing w:line="240" w:lineRule="auto"/>
        <w:jc w:val="center"/>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logo_usm.png"/>
                    <pic:cNvPicPr/>
                  </pic:nvPicPr>
                  <pic:blipFill>
                    <a:blip r:embed="rId9"/>
                    <a:stretch>
                      <a:fillRect/>
                    </a:stretch>
                  </pic:blipFill>
                  <pic:spPr>
                    <a:xfrm>
                      <a:off x="0" y="0"/>
                      <a:ext cx="1440000" cy="1440000"/>
                    </a:xfrm>
                    <a:prstGeom prst="rect"/>
                  </pic:spPr>
                </pic:pic>
              </a:graphicData>
            </a:graphic>
          </wp:inline>
        </w:drawing>
      </w:r>
    </w:p>
    <w:p>
      <w:pPr>
        <w:spacing w:line="240" w:lineRule="auto"/>
      </w:pPr>
    </w:p>
    <w:p>
      <w:pPr>
        <w:spacing w:line="240" w:lineRule="auto"/>
      </w:pPr>
    </w:p>
    <w:p>
      <w:pPr>
        <w:spacing w:line="240" w:lineRule="auto" w:after="120"/>
        <w:jc w:val="center"/>
      </w:pPr>
      <w:r>
        <w:rPr>
          <w:b/>
          <w:sz w:val="28"/>
        </w:rPr>
        <w:t>PROPOSAL SKRIPSI</w:t>
        <w:br/>
        <w:t>Untuk Memenuhi Salah Satu Syarat Memperoleh</w:t>
        <w:br/>
        <w:t>Gelar Sarjana Komputer (S.Kom)</w:t>
      </w:r>
    </w:p>
    <w:p>
      <w:pPr>
        <w:spacing w:line="240" w:lineRule="auto"/>
      </w:pPr>
    </w:p>
    <w:p>
      <w:pPr>
        <w:spacing w:line="240" w:lineRule="auto"/>
      </w:pPr>
    </w:p>
    <w:p>
      <w:pPr>
        <w:spacing w:line="240" w:lineRule="auto"/>
        <w:jc w:val="center"/>
      </w:pPr>
      <w:r>
        <w:rPr>
          <w:b/>
          <w:sz w:val="28"/>
        </w:rPr>
        <w:t>Oleh:</w:t>
        <w:br/>
        <w:t>NAMA MAHASISWA</w:t>
        <w:br/>
        <w:t>NIM: 11111111111111</w:t>
      </w:r>
    </w:p>
    <w:p>
      <w:pPr>
        <w:spacing w:line="240" w:lineRule="auto"/>
      </w:pPr>
    </w:p>
    <w:p>
      <w:pPr>
        <w:spacing w:line="240" w:lineRule="auto"/>
      </w:pPr>
    </w:p>
    <w:p>
      <w:pPr>
        <w:spacing w:line="240" w:lineRule="auto"/>
      </w:pPr>
    </w:p>
    <w:p>
      <w:pPr>
        <w:spacing w:line="240" w:lineRule="auto"/>
        <w:jc w:val="center"/>
      </w:pPr>
      <w:r>
        <w:rPr>
          <w:b/>
          <w:sz w:val="28"/>
        </w:rPr>
        <w:t>PROGRAM STUDI SARJANA SISTEM INFORMASI</w:t>
        <w:br/>
        <w:t>FAKULTAS SAINS DAN TEKNOLOGI</w:t>
        <w:br/>
        <w:t>UNIVERSITAS SARI MULIA</w:t>
        <w:br/>
        <w:t>BANJARMASIN</w:t>
        <w:br/>
        <w:t>2026</w:t>
      </w:r>
    </w:p>
    <w:p>
      <w:r>
        <w:br w:type="page"/>
      </w:r>
    </w:p>
    <w:p>
      <w:pPr>
        <w:keepNext/>
        <w:spacing w:before="240" w:after="120" w:line="360" w:lineRule="auto"/>
        <w:jc w:val="center"/>
      </w:pPr>
      <w:r>
        <w:rPr>
          <w:rFonts w:ascii="Times New Roman" w:hAnsi="Times New Roman"/>
          <w:b/>
          <w:sz w:val="28"/>
        </w:rPr>
        <w:t>HALAMAN PERSETUJUAN KOMISI PEMBIMBING</w:t>
      </w:r>
    </w:p>
    <w:p>
      <w:pPr>
        <w:spacing w:line="360" w:lineRule="auto" w:before="240"/>
      </w:pPr>
      <w:r>
        <w:rPr>
          <w:b/>
        </w:rPr>
        <w:t>JUDUL:</w:t>
        <w:br/>
      </w:r>
      <w:r>
        <w:rPr>
          <w:b/>
        </w:rPr>
        <w:t>IMPLEMENTASI PLATFORM NO-CODE MACHINE LEARNING BERBASIS FRAMEWORK FLASK UNTUK OTOMATISASI EVALUASI DAN SINTESIS DATA KUANTITATIF</w:t>
        <w:br/>
        <w:br/>
      </w:r>
      <w:r>
        <w:rPr>
          <w:b/>
        </w:rPr>
        <w:t>PROPOSAL SKRIPSI</w:t>
        <w:br/>
        <w:br/>
      </w:r>
      <w:r>
        <w:rPr>
          <w:b/>
        </w:rPr>
        <w:t>Oleh:</w:t>
        <w:br/>
        <w:t>Nama Mahasiswa</w:t>
        <w:br/>
        <w:t>NIM: 11111111111111</w:t>
        <w:br/>
        <w:br/>
      </w:r>
      <w:r>
        <w:rPr>
          <w:i/>
        </w:rPr>
        <w:t>Telah Disetujui untuk Diajukan dalam Ujian Proposal Skripsi</w:t>
        <w:br/>
        <w:t>Pada Tanggal: 27 Juli 2026</w:t>
        <w:br/>
        <w:br/>
      </w:r>
    </w:p>
    <w:tbl>
      <w:tblPr>
        <w:tblW w:type="auto" w:w="0"/>
        <w:jc w:val="center"/>
        <w:tblLook w:firstColumn="1" w:firstRow="1" w:lastColumn="0" w:lastRow="0" w:noHBand="0" w:noVBand="1" w:val="04A0"/>
      </w:tblPr>
      <w:tblGrid>
        <w:gridCol w:w="4135"/>
        <w:gridCol w:w="4135"/>
      </w:tblGrid>
      <w:tr>
        <w:tc>
          <w:tcPr>
            <w:tcW w:type="dxa" w:w="4135"/>
            <w:tcMar>
              <w:top w:w="100" w:type="dxa"/>
              <w:bottom w:w="100" w:type="dxa"/>
              <w:left w:w="150" w:type="dxa"/>
              <w:right w:w="150" w:type="dxa"/>
            </w:tcMar>
          </w:tcPr>
          <w:p>
            <w:pPr>
              <w:spacing w:line="276" w:lineRule="auto"/>
              <w:jc w:val="center"/>
            </w:pPr>
            <w:r>
              <w:rPr>
                <w:rFonts w:ascii="Times New Roman" w:hAnsi="Times New Roman"/>
                <w:sz w:val="24"/>
              </w:rPr>
              <w:t>Pembimbing I</w:t>
            </w:r>
          </w:p>
        </w:tc>
        <w:tc>
          <w:tcPr>
            <w:tcW w:type="dxa" w:w="4135"/>
            <w:tcMar>
              <w:top w:w="100" w:type="dxa"/>
              <w:bottom w:w="100" w:type="dxa"/>
              <w:left w:w="150" w:type="dxa"/>
              <w:right w:w="150" w:type="dxa"/>
            </w:tcMar>
          </w:tcPr>
          <w:p>
            <w:pPr>
              <w:spacing w:line="276" w:lineRule="auto"/>
              <w:jc w:val="center"/>
            </w:pPr>
            <w:r>
              <w:rPr>
                <w:rFonts w:ascii="Times New Roman" w:hAnsi="Times New Roman"/>
                <w:sz w:val="24"/>
              </w:rPr>
              <w:t>Pembimbing II</w:t>
            </w:r>
          </w:p>
        </w:tc>
      </w:tr>
      <w:tr>
        <w:tc>
          <w:tcPr>
            <w:tcW w:type="dxa" w:w="4135"/>
            <w:tcMar>
              <w:top w:w="100" w:type="dxa"/>
              <w:bottom w:w="100" w:type="dxa"/>
              <w:left w:w="150" w:type="dxa"/>
              <w:right w:w="150" w:type="dxa"/>
            </w:tcMar>
          </w:tcPr>
          <w:p>
            <w:pPr>
              <w:spacing w:line="276" w:lineRule="auto"/>
            </w:pPr>
            <w:r>
              <w:rPr>
                <w:rFonts w:ascii="Times New Roman" w:hAnsi="Times New Roman"/>
                <w:sz w:val="24"/>
              </w:rPr>
              <w:br/>
              <w:br/>
              <w:br/>
            </w:r>
          </w:p>
        </w:tc>
        <w:tc>
          <w:tcPr>
            <w:tcW w:type="dxa" w:w="4135"/>
            <w:tcMar>
              <w:top w:w="100" w:type="dxa"/>
              <w:bottom w:w="100" w:type="dxa"/>
              <w:left w:w="150" w:type="dxa"/>
              <w:right w:w="150" w:type="dxa"/>
            </w:tcMar>
          </w:tcPr>
          <w:p>
            <w:pPr>
              <w:spacing w:line="276" w:lineRule="auto"/>
            </w:pPr>
            <w:r>
              <w:rPr>
                <w:rFonts w:ascii="Times New Roman" w:hAnsi="Times New Roman"/>
                <w:sz w:val="24"/>
              </w:rPr>
              <w:br/>
              <w:br/>
              <w:br/>
            </w:r>
          </w:p>
        </w:tc>
      </w:tr>
      <w:tr>
        <w:tc>
          <w:tcPr>
            <w:tcW w:type="dxa" w:w="4135"/>
            <w:tcMar>
              <w:top w:w="100" w:type="dxa"/>
              <w:bottom w:w="100" w:type="dxa"/>
              <w:left w:w="150" w:type="dxa"/>
              <w:right w:w="150" w:type="dxa"/>
            </w:tcMar>
          </w:tcPr>
          <w:p>
            <w:pPr>
              <w:spacing w:line="276" w:lineRule="auto"/>
              <w:jc w:val="center"/>
            </w:pPr>
            <w:r>
              <w:rPr>
                <w:rFonts w:ascii="Times New Roman" w:hAnsi="Times New Roman"/>
                <w:sz w:val="24"/>
              </w:rPr>
              <w:t>Nama dan Gelar Pembimbing I</w:t>
              <w:br/>
              <w:t>NIK. 1111111111111</w:t>
            </w:r>
          </w:p>
        </w:tc>
        <w:tc>
          <w:tcPr>
            <w:tcW w:type="dxa" w:w="4135"/>
            <w:tcMar>
              <w:top w:w="100" w:type="dxa"/>
              <w:bottom w:w="100" w:type="dxa"/>
              <w:left w:w="150" w:type="dxa"/>
              <w:right w:w="150" w:type="dxa"/>
            </w:tcMar>
          </w:tcPr>
          <w:p>
            <w:pPr>
              <w:spacing w:line="276" w:lineRule="auto"/>
              <w:jc w:val="center"/>
            </w:pPr>
            <w:r>
              <w:rPr>
                <w:rFonts w:ascii="Times New Roman" w:hAnsi="Times New Roman"/>
                <w:sz w:val="24"/>
              </w:rPr>
              <w:t>Nama dan Gelar Pembimbing II</w:t>
              <w:br/>
              <w:t>NIK. 1111111111112</w:t>
            </w:r>
          </w:p>
        </w:tc>
      </w:tr>
    </w:tbl>
    <w:p>
      <w:r>
        <w:br w:type="page"/>
      </w:r>
    </w:p>
    <w:p>
      <w:pPr>
        <w:keepNext/>
        <w:spacing w:before="240" w:after="120" w:line="360" w:lineRule="auto"/>
        <w:jc w:val="center"/>
      </w:pPr>
      <w:r>
        <w:rPr>
          <w:rFonts w:ascii="Times New Roman" w:hAnsi="Times New Roman"/>
          <w:b/>
          <w:sz w:val="28"/>
        </w:rPr>
        <w:t>HALAMAN PENGESAHAN DEWAN PENGUJI</w:t>
      </w:r>
    </w:p>
    <w:p>
      <w:pPr>
        <w:spacing w:line="360" w:lineRule="auto" w:before="240"/>
      </w:pPr>
      <w:r>
        <w:rPr>
          <w:b/>
        </w:rPr>
        <w:t>JUDUL:</w:t>
        <w:br/>
      </w:r>
      <w:r>
        <w:rPr>
          <w:b/>
        </w:rPr>
        <w:t>IMPLEMENTASI PLATFORM NO-CODE MACHINE LEARNING BERBASIS FRAMEWORK FLASK UNTUK OTOMATISASI EVALUASI DAN SINTESIS DATA KUANTITATIF</w:t>
        <w:br/>
        <w:br/>
      </w:r>
      <w:r>
        <w:rPr>
          <w:b/>
        </w:rPr>
        <w:t>PROPOSAL SKRIPSI</w:t>
        <w:br/>
        <w:br/>
      </w:r>
      <w:r>
        <w:rPr>
          <w:b/>
        </w:rPr>
        <w:t>Oleh:</w:t>
        <w:br/>
        <w:t>Nama Mahasiswa</w:t>
        <w:br/>
        <w:t>NIM: 11111111111111</w:t>
        <w:br/>
        <w:br/>
      </w:r>
      <w:r>
        <w:rPr>
          <w:i/>
        </w:rPr>
        <w:t>Telah Diujikan dan Dipertimbangkan Dosen Penguji Proposal Skripsi</w:t>
        <w:br/>
        <w:t>Pada Tanggal: 27 Juli 2026</w:t>
        <w:br/>
        <w:br/>
      </w:r>
    </w:p>
    <w:p>
      <w:pPr>
        <w:spacing w:before="0" w:after="0" w:line="276" w:lineRule="auto"/>
        <w:jc w:val="both"/>
      </w:pPr>
      <w:r>
        <w:rPr>
          <w:rFonts w:ascii="Times New Roman" w:hAnsi="Times New Roman"/>
          <w:b/>
          <w:i w:val="0"/>
        </w:rPr>
        <w:t>Dewan Penguji:</w:t>
      </w:r>
    </w:p>
    <w:p>
      <w:pPr>
        <w:spacing w:before="0" w:after="0" w:line="276" w:lineRule="auto"/>
        <w:ind w:firstLine="283"/>
        <w:jc w:val="both"/>
      </w:pPr>
      <w:r>
        <w:rPr>
          <w:rFonts w:ascii="Times New Roman" w:hAnsi="Times New Roman"/>
          <w:b w:val="0"/>
          <w:i w:val="0"/>
        </w:rPr>
        <w:t>1. Ketua Dewan Penguji: Nama dan Gelar Ketua Penguji (__________________)</w:t>
      </w:r>
    </w:p>
    <w:p>
      <w:pPr>
        <w:spacing w:before="0" w:after="0" w:line="276" w:lineRule="auto"/>
        <w:ind w:firstLine="283"/>
        <w:jc w:val="both"/>
      </w:pPr>
      <w:r>
        <w:rPr>
          <w:rFonts w:ascii="Times New Roman" w:hAnsi="Times New Roman"/>
          <w:b w:val="0"/>
          <w:i w:val="0"/>
        </w:rPr>
        <w:t xml:space="preserve">   NIK. 1111111111113</w:t>
      </w:r>
    </w:p>
    <w:p>
      <w:pPr>
        <w:spacing w:before="0" w:after="0" w:line="276" w:lineRule="auto"/>
        <w:ind w:firstLine="283"/>
        <w:jc w:val="both"/>
      </w:pPr>
      <w:r>
        <w:rPr>
          <w:rFonts w:ascii="Times New Roman" w:hAnsi="Times New Roman"/>
          <w:b w:val="0"/>
          <w:i w:val="0"/>
        </w:rPr>
        <w:t>2. Anggota Dewan Penguji: Nama dan Gelar Anggota Penguji (__________________)</w:t>
      </w:r>
    </w:p>
    <w:p>
      <w:pPr>
        <w:spacing w:before="0" w:after="0" w:line="276" w:lineRule="auto"/>
        <w:ind w:firstLine="283"/>
        <w:jc w:val="both"/>
      </w:pPr>
      <w:r>
        <w:rPr>
          <w:rFonts w:ascii="Times New Roman" w:hAnsi="Times New Roman"/>
          <w:b w:val="0"/>
          <w:i w:val="0"/>
        </w:rPr>
        <w:t xml:space="preserve">   NIK. 1111111111114</w:t>
      </w:r>
    </w:p>
    <w:p>
      <w:pPr>
        <w:spacing w:before="0" w:after="0" w:line="276" w:lineRule="auto"/>
        <w:ind w:firstLine="283"/>
        <w:jc w:val="both"/>
      </w:pPr>
      <w:r>
        <w:rPr>
          <w:rFonts w:ascii="Times New Roman" w:hAnsi="Times New Roman"/>
          <w:b w:val="0"/>
          <w:i w:val="0"/>
        </w:rPr>
        <w:t>3. Penguji Utama: Nama dan Gelar Penguji Utama (__________________)</w:t>
      </w:r>
    </w:p>
    <w:p>
      <w:pPr>
        <w:spacing w:before="0" w:after="0" w:line="276" w:lineRule="auto"/>
        <w:ind w:firstLine="283"/>
        <w:jc w:val="both"/>
      </w:pPr>
      <w:r>
        <w:rPr>
          <w:rFonts w:ascii="Times New Roman" w:hAnsi="Times New Roman"/>
          <w:b w:val="0"/>
          <w:i w:val="0"/>
        </w:rPr>
        <w:t xml:space="preserve">   NIK. 1111111111115</w:t>
      </w:r>
    </w:p>
    <w:p>
      <w:pPr>
        <w:spacing w:line="240" w:lineRule="auto"/>
      </w:pPr>
    </w:p>
    <w:p>
      <w:pPr>
        <w:spacing w:before="0" w:after="0" w:line="276" w:lineRule="auto"/>
        <w:jc w:val="center"/>
      </w:pPr>
      <w:r>
        <w:rPr>
          <w:rFonts w:ascii="Times New Roman" w:hAnsi="Times New Roman"/>
          <w:b/>
          <w:i w:val="0"/>
        </w:rPr>
        <w:t>Mengetahui,</w:t>
      </w:r>
    </w:p>
    <w:tbl>
      <w:tblPr>
        <w:tblW w:type="auto" w:w="0"/>
        <w:jc w:val="center"/>
        <w:tblLook w:firstColumn="1" w:firstRow="1" w:lastColumn="0" w:lastRow="0" w:noHBand="0" w:noVBand="1" w:val="04A0"/>
      </w:tblPr>
      <w:tblGrid>
        <w:gridCol w:w="4135"/>
        <w:gridCol w:w="4135"/>
      </w:tblGrid>
      <w:tr>
        <w:tc>
          <w:tcPr>
            <w:tcW w:type="dxa" w:w="4135"/>
            <w:tcMar>
              <w:top w:w="100" w:type="dxa"/>
              <w:bottom w:w="100" w:type="dxa"/>
              <w:left w:w="150" w:type="dxa"/>
              <w:right w:w="150" w:type="dxa"/>
            </w:tcMar>
          </w:tcPr>
          <w:p>
            <w:pPr>
              <w:spacing w:line="276" w:lineRule="auto"/>
              <w:jc w:val="center"/>
            </w:pPr>
            <w:r>
              <w:rPr>
                <w:rFonts w:ascii="Times New Roman" w:hAnsi="Times New Roman"/>
                <w:sz w:val="24"/>
              </w:rPr>
              <w:t>Dekan Fakultas Sains dan Teknologi</w:t>
            </w:r>
          </w:p>
        </w:tc>
        <w:tc>
          <w:tcPr>
            <w:tcW w:type="dxa" w:w="4135"/>
            <w:tcMar>
              <w:top w:w="100" w:type="dxa"/>
              <w:bottom w:w="100" w:type="dxa"/>
              <w:left w:w="150" w:type="dxa"/>
              <w:right w:w="150" w:type="dxa"/>
            </w:tcMar>
          </w:tcPr>
          <w:p>
            <w:pPr>
              <w:spacing w:line="276" w:lineRule="auto"/>
              <w:jc w:val="center"/>
            </w:pPr>
            <w:r>
              <w:rPr>
                <w:rFonts w:ascii="Times New Roman" w:hAnsi="Times New Roman"/>
                <w:sz w:val="24"/>
              </w:rPr>
              <w:t>Ketua Program Studi Sistem Informasi</w:t>
            </w:r>
          </w:p>
        </w:tc>
      </w:tr>
      <w:tr>
        <w:tc>
          <w:tcPr>
            <w:tcW w:type="dxa" w:w="4135"/>
            <w:tcMar>
              <w:top w:w="100" w:type="dxa"/>
              <w:bottom w:w="100" w:type="dxa"/>
              <w:left w:w="150" w:type="dxa"/>
              <w:right w:w="150" w:type="dxa"/>
            </w:tcMar>
          </w:tcPr>
          <w:p>
            <w:pPr>
              <w:spacing w:line="276" w:lineRule="auto"/>
            </w:pPr>
            <w:r>
              <w:rPr>
                <w:rFonts w:ascii="Times New Roman" w:hAnsi="Times New Roman"/>
                <w:sz w:val="24"/>
              </w:rPr>
              <w:br/>
              <w:br/>
              <w:br/>
            </w:r>
          </w:p>
        </w:tc>
        <w:tc>
          <w:tcPr>
            <w:tcW w:type="dxa" w:w="4135"/>
            <w:tcMar>
              <w:top w:w="100" w:type="dxa"/>
              <w:bottom w:w="100" w:type="dxa"/>
              <w:left w:w="150" w:type="dxa"/>
              <w:right w:w="150" w:type="dxa"/>
            </w:tcMar>
          </w:tcPr>
          <w:p>
            <w:pPr>
              <w:spacing w:line="276" w:lineRule="auto"/>
            </w:pPr>
            <w:r>
              <w:rPr>
                <w:rFonts w:ascii="Times New Roman" w:hAnsi="Times New Roman"/>
                <w:sz w:val="24"/>
              </w:rPr>
              <w:br/>
              <w:br/>
              <w:br/>
            </w:r>
          </w:p>
        </w:tc>
      </w:tr>
      <w:tr>
        <w:tc>
          <w:tcPr>
            <w:tcW w:type="dxa" w:w="4135"/>
            <w:tcMar>
              <w:top w:w="100" w:type="dxa"/>
              <w:bottom w:w="100" w:type="dxa"/>
              <w:left w:w="150" w:type="dxa"/>
              <w:right w:w="150" w:type="dxa"/>
            </w:tcMar>
          </w:tcPr>
          <w:p>
            <w:pPr>
              <w:spacing w:line="276" w:lineRule="auto"/>
              <w:jc w:val="center"/>
            </w:pPr>
            <w:r>
              <w:rPr>
                <w:rFonts w:ascii="Times New Roman" w:hAnsi="Times New Roman"/>
                <w:sz w:val="24"/>
              </w:rPr>
              <w:t>Mambang, M.Kom.</w:t>
              <w:br/>
              <w:t>NIK. 1166022009018</w:t>
            </w:r>
          </w:p>
        </w:tc>
        <w:tc>
          <w:tcPr>
            <w:tcW w:type="dxa" w:w="4135"/>
            <w:tcMar>
              <w:top w:w="100" w:type="dxa"/>
              <w:bottom w:w="100" w:type="dxa"/>
              <w:left w:w="150" w:type="dxa"/>
              <w:right w:w="150" w:type="dxa"/>
            </w:tcMar>
          </w:tcPr>
          <w:p>
            <w:pPr>
              <w:spacing w:line="276" w:lineRule="auto"/>
              <w:jc w:val="center"/>
            </w:pPr>
            <w:r>
              <w:rPr>
                <w:rFonts w:ascii="Times New Roman" w:hAnsi="Times New Roman"/>
                <w:sz w:val="24"/>
              </w:rPr>
              <w:t>Nama dan Gelar Kaprodi</w:t>
              <w:br/>
              <w:t>NIK. 1111111111116</w:t>
            </w:r>
          </w:p>
        </w:tc>
      </w:tr>
    </w:tbl>
    <w:p>
      <w:r>
        <w:br w:type="page"/>
      </w:r>
    </w:p>
    <w:p>
      <w:pPr>
        <w:keepNext/>
        <w:spacing w:before="240" w:after="120" w:line="360" w:lineRule="auto"/>
        <w:jc w:val="center"/>
      </w:pPr>
      <w:r>
        <w:rPr>
          <w:rFonts w:ascii="Times New Roman" w:hAnsi="Times New Roman"/>
          <w:b/>
          <w:sz w:val="28"/>
        </w:rPr>
        <w:t>DAFTAR ISI</w:t>
      </w:r>
    </w:p>
    <w:p>
      <w:pPr>
        <w:spacing w:before="0" w:after="0" w:line="360" w:lineRule="auto"/>
        <w:jc w:val="both"/>
      </w:pPr>
      <w:r>
        <w:rPr>
          <w:rFonts w:ascii="Times New Roman" w:hAnsi="Times New Roman"/>
          <w:b w:val="0"/>
          <w:i w:val="0"/>
        </w:rPr>
        <w:t>HALAMAN SAMPUL ................................................................................................ i</w:t>
      </w:r>
    </w:p>
    <w:p>
      <w:pPr>
        <w:spacing w:before="0" w:after="0" w:line="360" w:lineRule="auto"/>
        <w:jc w:val="both"/>
      </w:pPr>
      <w:r>
        <w:rPr>
          <w:rFonts w:ascii="Times New Roman" w:hAnsi="Times New Roman"/>
          <w:b w:val="0"/>
          <w:i w:val="0"/>
        </w:rPr>
        <w:t>HALAMAN PERSETUJUAN KOMISI PEMBIMBING ................................................. ii</w:t>
      </w:r>
    </w:p>
    <w:p>
      <w:pPr>
        <w:spacing w:before="0" w:after="0" w:line="360" w:lineRule="auto"/>
        <w:jc w:val="both"/>
      </w:pPr>
      <w:r>
        <w:rPr>
          <w:rFonts w:ascii="Times New Roman" w:hAnsi="Times New Roman"/>
          <w:b w:val="0"/>
          <w:i w:val="0"/>
        </w:rPr>
        <w:t>HALAMAN PENGESAHAN DEWAN PENGUJI ........................................................ iii</w:t>
      </w:r>
    </w:p>
    <w:p>
      <w:pPr>
        <w:spacing w:before="0" w:after="0" w:line="360" w:lineRule="auto"/>
        <w:jc w:val="both"/>
      </w:pPr>
      <w:r>
        <w:rPr>
          <w:rFonts w:ascii="Times New Roman" w:hAnsi="Times New Roman"/>
          <w:b w:val="0"/>
          <w:i w:val="0"/>
        </w:rPr>
        <w:t>DAFTAR ISI ........................................................................................................... iv</w:t>
      </w:r>
    </w:p>
    <w:p>
      <w:pPr>
        <w:spacing w:before="0" w:after="0" w:line="360" w:lineRule="auto"/>
        <w:jc w:val="both"/>
      </w:pPr>
      <w:r>
        <w:rPr>
          <w:rFonts w:ascii="Times New Roman" w:hAnsi="Times New Roman"/>
          <w:b w:val="0"/>
          <w:i w:val="0"/>
        </w:rPr>
        <w:t>DAFTAR GAMBAR ................................................................................................... v</w:t>
      </w:r>
    </w:p>
    <w:p>
      <w:pPr>
        <w:spacing w:before="0" w:after="0" w:line="360" w:lineRule="auto"/>
        <w:jc w:val="both"/>
      </w:pPr>
      <w:r>
        <w:rPr>
          <w:rFonts w:ascii="Times New Roman" w:hAnsi="Times New Roman"/>
          <w:b w:val="0"/>
          <w:i w:val="0"/>
        </w:rPr>
        <w:t>DAFTAR TABEL ...................................................................................................... vi</w:t>
      </w:r>
    </w:p>
    <w:p>
      <w:pPr>
        <w:spacing w:before="0" w:after="0" w:line="360" w:lineRule="auto"/>
        <w:jc w:val="both"/>
      </w:pPr>
      <w:r>
        <w:rPr>
          <w:rFonts w:ascii="Times New Roman" w:hAnsi="Times New Roman"/>
          <w:b w:val="0"/>
          <w:i w:val="0"/>
        </w:rPr>
        <w:t>DAFTAR RUMUS ..................................................................................................... vii</w:t>
      </w:r>
    </w:p>
    <w:p>
      <w:pPr>
        <w:spacing w:before="0" w:after="0" w:line="360" w:lineRule="auto"/>
        <w:jc w:val="both"/>
      </w:pPr>
      <w:r>
        <w:rPr>
          <w:rFonts w:ascii="Times New Roman" w:hAnsi="Times New Roman"/>
          <w:b w:val="0"/>
          <w:i w:val="0"/>
        </w:rPr>
        <w:t>DAFTAR LAMPIRAN ............................................................................................... viii</w:t>
      </w:r>
    </w:p>
    <w:p>
      <w:pPr>
        <w:spacing w:before="0" w:after="0" w:line="360" w:lineRule="auto"/>
        <w:jc w:val="both"/>
      </w:pPr>
      <w:r>
        <w:rPr>
          <w:rFonts w:ascii="Times New Roman" w:hAnsi="Times New Roman"/>
          <w:b/>
          <w:i w:val="0"/>
        </w:rPr>
        <w:t>BAB I PENDAHULUAN</w:t>
      </w:r>
    </w:p>
    <w:p>
      <w:pPr>
        <w:spacing w:before="0" w:after="0" w:line="360" w:lineRule="auto"/>
        <w:ind w:firstLine="283"/>
        <w:jc w:val="both"/>
      </w:pPr>
      <w:r>
        <w:rPr>
          <w:rFonts w:ascii="Times New Roman" w:hAnsi="Times New Roman"/>
          <w:b w:val="0"/>
          <w:i w:val="0"/>
        </w:rPr>
        <w:t>1.1 Latar Belakang Masalah ......................................................................................... 1</w:t>
      </w:r>
    </w:p>
    <w:p>
      <w:pPr>
        <w:spacing w:before="0" w:after="0" w:line="360" w:lineRule="auto"/>
        <w:ind w:firstLine="283"/>
        <w:jc w:val="both"/>
      </w:pPr>
      <w:r>
        <w:rPr>
          <w:rFonts w:ascii="Times New Roman" w:hAnsi="Times New Roman"/>
          <w:b w:val="0"/>
          <w:i w:val="0"/>
        </w:rPr>
        <w:t>1.2 Rumusan Masalah ................................................................................................. 2</w:t>
      </w:r>
    </w:p>
    <w:p>
      <w:pPr>
        <w:spacing w:before="0" w:after="0" w:line="360" w:lineRule="auto"/>
        <w:ind w:firstLine="283"/>
        <w:jc w:val="both"/>
      </w:pPr>
      <w:r>
        <w:rPr>
          <w:rFonts w:ascii="Times New Roman" w:hAnsi="Times New Roman"/>
          <w:b w:val="0"/>
          <w:i w:val="0"/>
        </w:rPr>
        <w:t>1.3 Tujuan Penelitian ..................................................................................................... 2</w:t>
      </w:r>
    </w:p>
    <w:p>
      <w:pPr>
        <w:spacing w:before="0" w:after="0" w:line="360" w:lineRule="auto"/>
        <w:ind w:firstLine="283"/>
        <w:jc w:val="both"/>
      </w:pPr>
      <w:r>
        <w:rPr>
          <w:rFonts w:ascii="Times New Roman" w:hAnsi="Times New Roman"/>
          <w:b w:val="0"/>
          <w:i w:val="0"/>
        </w:rPr>
        <w:t>1.4 Manfaat Penelitian ..................................................................................................... 2</w:t>
      </w:r>
    </w:p>
    <w:p>
      <w:pPr>
        <w:spacing w:before="0" w:after="0" w:line="360" w:lineRule="auto"/>
        <w:ind w:firstLine="283"/>
        <w:jc w:val="both"/>
      </w:pPr>
      <w:r>
        <w:rPr>
          <w:rFonts w:ascii="Times New Roman" w:hAnsi="Times New Roman"/>
          <w:b w:val="0"/>
          <w:i w:val="0"/>
        </w:rPr>
        <w:t>1.5 Batasan Penelitian ..................................................................................................... 3</w:t>
      </w:r>
    </w:p>
    <w:p>
      <w:pPr>
        <w:spacing w:before="0" w:after="0" w:line="360" w:lineRule="auto"/>
        <w:ind w:firstLine="283"/>
        <w:jc w:val="both"/>
      </w:pPr>
      <w:r>
        <w:rPr>
          <w:rFonts w:ascii="Times New Roman" w:hAnsi="Times New Roman"/>
          <w:b w:val="0"/>
          <w:i w:val="0"/>
        </w:rPr>
        <w:t>1.6 Keaslian Penelitian ..................................................................................................... 3</w:t>
      </w:r>
    </w:p>
    <w:p>
      <w:pPr>
        <w:spacing w:before="0" w:after="0" w:line="360" w:lineRule="auto"/>
        <w:jc w:val="both"/>
      </w:pPr>
      <w:r>
        <w:rPr>
          <w:rFonts w:ascii="Times New Roman" w:hAnsi="Times New Roman"/>
          <w:b/>
          <w:i w:val="0"/>
        </w:rPr>
        <w:t>BAB II TINJAUAN PUSTAKA</w:t>
      </w:r>
    </w:p>
    <w:p>
      <w:pPr>
        <w:spacing w:before="0" w:after="0" w:line="360" w:lineRule="auto"/>
        <w:ind w:firstLine="283"/>
        <w:jc w:val="both"/>
      </w:pPr>
      <w:r>
        <w:rPr>
          <w:rFonts w:ascii="Times New Roman" w:hAnsi="Times New Roman"/>
          <w:b w:val="0"/>
          <w:i w:val="0"/>
        </w:rPr>
        <w:t>2.1 Landasan Teori ........................................................................................................ 4</w:t>
      </w:r>
    </w:p>
    <w:p>
      <w:pPr>
        <w:spacing w:before="0" w:after="0" w:line="360" w:lineRule="auto"/>
        <w:ind w:firstLine="283"/>
        <w:jc w:val="both"/>
      </w:pPr>
      <w:r>
        <w:rPr>
          <w:rFonts w:ascii="Times New Roman" w:hAnsi="Times New Roman"/>
          <w:b w:val="0"/>
          <w:i w:val="0"/>
        </w:rPr>
        <w:t>2.2 Kerangka Teori ........................................................................................................ 7</w:t>
      </w:r>
    </w:p>
    <w:p>
      <w:pPr>
        <w:spacing w:before="0" w:after="0" w:line="360" w:lineRule="auto"/>
        <w:jc w:val="both"/>
      </w:pPr>
      <w:r>
        <w:rPr>
          <w:rFonts w:ascii="Times New Roman" w:hAnsi="Times New Roman"/>
          <w:b/>
          <w:i w:val="0"/>
        </w:rPr>
        <w:t>BAB III METODE PENELITIAN</w:t>
      </w:r>
    </w:p>
    <w:p>
      <w:pPr>
        <w:spacing w:before="0" w:after="0" w:line="360" w:lineRule="auto"/>
        <w:ind w:firstLine="283"/>
        <w:jc w:val="both"/>
      </w:pPr>
      <w:r>
        <w:rPr>
          <w:rFonts w:ascii="Times New Roman" w:hAnsi="Times New Roman"/>
          <w:b w:val="0"/>
          <w:i w:val="0"/>
        </w:rPr>
        <w:t>3.1 Lokasi, Waktu, dan Sasaran Penelitian .................................................................... 8</w:t>
      </w:r>
    </w:p>
    <w:p>
      <w:pPr>
        <w:spacing w:before="0" w:after="0" w:line="360" w:lineRule="auto"/>
        <w:ind w:firstLine="283"/>
        <w:jc w:val="both"/>
      </w:pPr>
      <w:r>
        <w:rPr>
          <w:rFonts w:ascii="Times New Roman" w:hAnsi="Times New Roman"/>
          <w:b w:val="0"/>
          <w:i w:val="0"/>
        </w:rPr>
        <w:t>3.2 Alur Penelitian ........................................................................................................ 8</w:t>
      </w:r>
    </w:p>
    <w:p>
      <w:pPr>
        <w:spacing w:before="0" w:after="0" w:line="360" w:lineRule="auto"/>
        <w:ind w:firstLine="283"/>
        <w:jc w:val="both"/>
      </w:pPr>
      <w:r>
        <w:rPr>
          <w:rFonts w:ascii="Times New Roman" w:hAnsi="Times New Roman"/>
          <w:b w:val="0"/>
          <w:i w:val="0"/>
        </w:rPr>
        <w:t>3.3 Jenis dan Rancangan Penelitian ................................................................................ 9</w:t>
      </w:r>
    </w:p>
    <w:p>
      <w:pPr>
        <w:spacing w:before="0" w:after="0" w:line="360" w:lineRule="auto"/>
        <w:ind w:firstLine="283"/>
        <w:jc w:val="both"/>
      </w:pPr>
      <w:r>
        <w:rPr>
          <w:rFonts w:ascii="Times New Roman" w:hAnsi="Times New Roman"/>
          <w:b w:val="0"/>
          <w:i w:val="0"/>
        </w:rPr>
        <w:t>3.4 Sumber Data ............................................................................................................ 10</w:t>
      </w:r>
    </w:p>
    <w:p>
      <w:pPr>
        <w:spacing w:before="0" w:after="0" w:line="360" w:lineRule="auto"/>
        <w:ind w:firstLine="283"/>
        <w:jc w:val="both"/>
      </w:pPr>
      <w:r>
        <w:rPr>
          <w:rFonts w:ascii="Times New Roman" w:hAnsi="Times New Roman"/>
          <w:b w:val="0"/>
          <w:i w:val="0"/>
        </w:rPr>
        <w:t>3.5 Instrumen dan Teknik Pengumpulan Data ............................................................... 10</w:t>
      </w:r>
    </w:p>
    <w:p>
      <w:pPr>
        <w:spacing w:before="0" w:after="0" w:line="360" w:lineRule="auto"/>
        <w:ind w:firstLine="283"/>
        <w:jc w:val="both"/>
      </w:pPr>
      <w:r>
        <w:rPr>
          <w:rFonts w:ascii="Times New Roman" w:hAnsi="Times New Roman"/>
          <w:b w:val="0"/>
          <w:i w:val="0"/>
        </w:rPr>
        <w:t>3.6 Analisis Data ............................................................................................................ 10</w:t>
      </w:r>
    </w:p>
    <w:p>
      <w:pPr>
        <w:spacing w:before="0" w:after="0" w:line="360" w:lineRule="auto"/>
        <w:ind w:firstLine="283"/>
        <w:jc w:val="both"/>
      </w:pPr>
      <w:r>
        <w:rPr>
          <w:rFonts w:ascii="Times New Roman" w:hAnsi="Times New Roman"/>
          <w:b w:val="0"/>
          <w:i w:val="0"/>
        </w:rPr>
        <w:t>3.7 Etika Penelitian ........................................................................................................ 10</w:t>
      </w:r>
    </w:p>
    <w:p>
      <w:pPr>
        <w:spacing w:before="0" w:after="0" w:line="360" w:lineRule="auto"/>
        <w:jc w:val="both"/>
      </w:pPr>
      <w:r>
        <w:rPr>
          <w:rFonts w:ascii="Times New Roman" w:hAnsi="Times New Roman"/>
          <w:b/>
          <w:i w:val="0"/>
        </w:rPr>
        <w:t>DAFTAR PUSTAKA ...................................................................................................... 11</w:t>
      </w:r>
    </w:p>
    <w:p>
      <w:pPr>
        <w:spacing w:before="0" w:after="0" w:line="360" w:lineRule="auto"/>
        <w:jc w:val="both"/>
      </w:pPr>
      <w:r>
        <w:rPr>
          <w:rFonts w:ascii="Times New Roman" w:hAnsi="Times New Roman"/>
          <w:b/>
          <w:i w:val="0"/>
        </w:rPr>
        <w:t>LAMPIRAN ..................................................................................................................... 13</w:t>
      </w:r>
    </w:p>
    <w:p>
      <w:r>
        <w:br w:type="page"/>
      </w:r>
    </w:p>
    <w:p>
      <w:pPr>
        <w:keepNext/>
        <w:spacing w:before="240" w:after="120" w:line="360" w:lineRule="auto"/>
        <w:jc w:val="center"/>
      </w:pPr>
      <w:r>
        <w:rPr>
          <w:rFonts w:ascii="Times New Roman" w:hAnsi="Times New Roman"/>
          <w:b/>
          <w:sz w:val="28"/>
        </w:rPr>
        <w:t>DAFTAR GAMBAR</w:t>
      </w:r>
    </w:p>
    <w:p>
      <w:pPr>
        <w:spacing w:before="0" w:after="0" w:line="360" w:lineRule="auto"/>
        <w:jc w:val="both"/>
      </w:pPr>
      <w:r>
        <w:rPr>
          <w:rFonts w:ascii="Times New Roman" w:hAnsi="Times New Roman"/>
          <w:b w:val="0"/>
          <w:i w:val="0"/>
        </w:rPr>
        <w:t>Gambar 1.1 Diagram Alur Data Sistem (Data Flow) ......................................................... 1</w:t>
      </w:r>
    </w:p>
    <w:p>
      <w:pPr>
        <w:spacing w:before="0" w:after="0" w:line="360" w:lineRule="auto"/>
        <w:jc w:val="both"/>
      </w:pPr>
      <w:r>
        <w:rPr>
          <w:rFonts w:ascii="Times New Roman" w:hAnsi="Times New Roman"/>
          <w:b w:val="0"/>
          <w:i w:val="0"/>
        </w:rPr>
        <w:t>Gambar 2.1 Skema Kerangka Berpikir Penelitian ............................................................... 7</w:t>
      </w:r>
    </w:p>
    <w:p>
      <w:pPr>
        <w:spacing w:before="0" w:after="0" w:line="360" w:lineRule="auto"/>
        <w:jc w:val="both"/>
      </w:pPr>
      <w:r>
        <w:rPr>
          <w:rFonts w:ascii="Times New Roman" w:hAnsi="Times New Roman"/>
          <w:b w:val="0"/>
          <w:i w:val="0"/>
        </w:rPr>
        <w:t>Gambar 3.1 Tahapan Metodologi Waterfall SDLC ............................................................ 8</w:t>
      </w:r>
    </w:p>
    <w:p>
      <w:pPr>
        <w:spacing w:before="0" w:after="0" w:line="360" w:lineRule="auto"/>
        <w:jc w:val="both"/>
      </w:pPr>
      <w:r>
        <w:rPr>
          <w:rFonts w:ascii="Times New Roman" w:hAnsi="Times New Roman"/>
          <w:b w:val="0"/>
          <w:i w:val="0"/>
        </w:rPr>
        <w:t>Gambar 3.2 Diagram Alur Pemrosesan Model ML di Server Flask ................................... 9</w:t>
      </w:r>
    </w:p>
    <w:p>
      <w:r>
        <w:br w:type="page"/>
      </w:r>
    </w:p>
    <w:p>
      <w:pPr>
        <w:keepNext/>
        <w:spacing w:before="240" w:after="120" w:line="360" w:lineRule="auto"/>
        <w:jc w:val="center"/>
      </w:pPr>
      <w:r>
        <w:rPr>
          <w:rFonts w:ascii="Times New Roman" w:hAnsi="Times New Roman"/>
          <w:b/>
          <w:sz w:val="28"/>
        </w:rPr>
        <w:t>DAFTAR TABEL</w:t>
      </w:r>
    </w:p>
    <w:p>
      <w:pPr>
        <w:spacing w:before="0" w:after="0" w:line="360" w:lineRule="auto"/>
        <w:jc w:val="both"/>
      </w:pPr>
      <w:r>
        <w:rPr>
          <w:rFonts w:ascii="Times New Roman" w:hAnsi="Times New Roman"/>
          <w:b w:val="0"/>
          <w:i w:val="0"/>
        </w:rPr>
        <w:t>Tabel 1.1 Keaslian Penelitian (Perbandingan Penelitian Terdahulu) ............................... 3</w:t>
      </w:r>
    </w:p>
    <w:p>
      <w:pPr>
        <w:spacing w:before="0" w:after="0" w:line="360" w:lineRule="auto"/>
        <w:jc w:val="both"/>
      </w:pPr>
      <w:r>
        <w:rPr>
          <w:rFonts w:ascii="Times New Roman" w:hAnsi="Times New Roman"/>
          <w:b w:val="0"/>
          <w:i w:val="0"/>
        </w:rPr>
        <w:t>Tabel 1.2 Perbandingan Kelebihan Platform dengan Sistem Serupa ................................ 3</w:t>
      </w:r>
    </w:p>
    <w:p>
      <w:pPr>
        <w:spacing w:before="0" w:after="0" w:line="360" w:lineRule="auto"/>
        <w:jc w:val="both"/>
      </w:pPr>
      <w:r>
        <w:rPr>
          <w:rFonts w:ascii="Times New Roman" w:hAnsi="Times New Roman"/>
          <w:b w:val="0"/>
          <w:i w:val="0"/>
        </w:rPr>
        <w:t>Tabel 2.1 Contoh Matriks Kebingungan (Confusion Matrix) ............................................. 6</w:t>
      </w:r>
    </w:p>
    <w:p>
      <w:pPr>
        <w:spacing w:before="0" w:after="0" w:line="360" w:lineRule="auto"/>
        <w:jc w:val="both"/>
      </w:pPr>
      <w:r>
        <w:rPr>
          <w:rFonts w:ascii="Times New Roman" w:hAnsi="Times New Roman"/>
          <w:b w:val="0"/>
          <w:i w:val="0"/>
        </w:rPr>
        <w:t>Tabel 3.1 Rincian Waktu Pelaksanaan Kegiatan Penelitian .............................................. 13</w:t>
      </w:r>
    </w:p>
    <w:p>
      <w:r>
        <w:br w:type="page"/>
      </w:r>
    </w:p>
    <w:p>
      <w:pPr>
        <w:keepNext/>
        <w:spacing w:before="240" w:after="120" w:line="360" w:lineRule="auto"/>
        <w:jc w:val="center"/>
      </w:pPr>
      <w:r>
        <w:rPr>
          <w:rFonts w:ascii="Times New Roman" w:hAnsi="Times New Roman"/>
          <w:b/>
          <w:sz w:val="28"/>
        </w:rPr>
        <w:t>DAFTAR RUMUS</w:t>
      </w:r>
    </w:p>
    <w:p>
      <w:pPr>
        <w:spacing w:before="0" w:after="0" w:line="360" w:lineRule="auto"/>
        <w:jc w:val="both"/>
      </w:pPr>
      <w:r>
        <w:rPr>
          <w:rFonts w:ascii="Times New Roman" w:hAnsi="Times New Roman"/>
          <w:b w:val="0"/>
          <w:i w:val="0"/>
        </w:rPr>
        <w:t>Rumus 2.1 Akurasi (Accuracy) ......................................................................................... 6</w:t>
      </w:r>
    </w:p>
    <w:p>
      <w:pPr>
        <w:spacing w:before="0" w:after="0" w:line="360" w:lineRule="auto"/>
        <w:jc w:val="both"/>
      </w:pPr>
      <w:r>
        <w:rPr>
          <w:rFonts w:ascii="Times New Roman" w:hAnsi="Times New Roman"/>
          <w:b w:val="0"/>
          <w:i w:val="0"/>
        </w:rPr>
        <w:t>Rumus 2.2 Presisi (Precision) ............................................................................................. 6</w:t>
      </w:r>
    </w:p>
    <w:p>
      <w:pPr>
        <w:spacing w:before="0" w:after="0" w:line="360" w:lineRule="auto"/>
        <w:jc w:val="both"/>
      </w:pPr>
      <w:r>
        <w:rPr>
          <w:rFonts w:ascii="Times New Roman" w:hAnsi="Times New Roman"/>
          <w:b w:val="0"/>
          <w:i w:val="0"/>
        </w:rPr>
        <w:t>Rumus 2.3 Recall (Sensitivitas) ............................................................................................ 6</w:t>
      </w:r>
    </w:p>
    <w:p>
      <w:pPr>
        <w:spacing w:before="0" w:after="0" w:line="360" w:lineRule="auto"/>
        <w:jc w:val="both"/>
      </w:pPr>
      <w:r>
        <w:rPr>
          <w:rFonts w:ascii="Times New Roman" w:hAnsi="Times New Roman"/>
          <w:b w:val="0"/>
          <w:i w:val="0"/>
        </w:rPr>
        <w:t>Rumus 2.4 F1-Score ............................................................................................................. 6</w:t>
      </w:r>
    </w:p>
    <w:p>
      <w:r>
        <w:br w:type="page"/>
      </w:r>
    </w:p>
    <w:p>
      <w:pPr>
        <w:keepNext/>
        <w:spacing w:before="240" w:after="120" w:line="360" w:lineRule="auto"/>
        <w:jc w:val="center"/>
      </w:pPr>
      <w:r>
        <w:rPr>
          <w:rFonts w:ascii="Times New Roman" w:hAnsi="Times New Roman"/>
          <w:b/>
          <w:sz w:val="28"/>
        </w:rPr>
        <w:t>BAB I</w:t>
        <w:br/>
        <w:t>PENDAHULUAN</w:t>
      </w:r>
    </w:p>
    <w:p>
      <w:pPr>
        <w:keepNext/>
        <w:spacing w:before="240" w:after="120" w:line="360" w:lineRule="auto"/>
        <w:jc w:val="left"/>
      </w:pPr>
      <w:r>
        <w:rPr>
          <w:rFonts w:ascii="Times New Roman" w:hAnsi="Times New Roman"/>
          <w:b/>
          <w:sz w:val="24"/>
        </w:rPr>
        <w:t>1.1 Latar Belakang Masalah</w:t>
      </w:r>
    </w:p>
    <w:p>
      <w:pPr>
        <w:spacing w:before="0" w:after="0" w:line="480" w:lineRule="auto"/>
        <w:ind w:firstLine="709"/>
        <w:jc w:val="both"/>
      </w:pPr>
      <w:r>
        <w:rPr>
          <w:rFonts w:ascii="Times New Roman" w:hAnsi="Times New Roman"/>
          <w:b w:val="0"/>
          <w:i w:val="0"/>
        </w:rPr>
        <w:t>Di era transformasi digital saat ini, pengolahan data kuantitatif berbasis Machine Learning (ML) telah menjadi komponen krusial untuk menemukan wawasan bisnis, memprediksi tren pasar, dan mendukung pengambilan keputusan strategis. Namun, pemanfaatan algoritma ML secara tradisional memiliki batasan masuk (entry barrier) yang sangat tinggi bagi kalangan praktisi non-teknis, seperti manajer operasional, analis bisnis, dan peneliti sosial. Keterbatasan kemampuan menulis kode program (programming/coding barrier) dalam bahasa Python atau R, serta kompleksitas integrasi pustaka pengolahan data seperti Scikit-Learn dan Pandas, membuat adopsi machine learning lambat di tingkat pengguna awam.</w:t>
      </w:r>
    </w:p>
    <w:p>
      <w:pPr>
        <w:spacing w:before="0" w:after="0" w:line="480" w:lineRule="auto"/>
        <w:ind w:firstLine="709"/>
        <w:jc w:val="both"/>
      </w:pPr>
      <w:r>
        <w:rPr>
          <w:rFonts w:ascii="Times New Roman" w:hAnsi="Times New Roman"/>
          <w:b w:val="0"/>
          <w:i w:val="0"/>
        </w:rPr>
        <w:t>Selain kendala pemrograman, analisis data kuantitatif di dunia nyata (real-world data) sering dihadapkan pada masalah kualitas data. Salah satunya adalah ketidakseimbangan kelas (class imbalance), di mana jumlah sampel untuk satu kelas target jauh lebih sedikit daripada kelas lainnya—misalnya pada data deteksi kecurangan transaksi bank atau klasifikasi tingkat risiko penyakit. Jika model ML dilatih langsung menggunakan dataset yang tidak seimbang, model cenderung memihak pada kelas mayoritas sehingga performa prediksi pada kelas minoritas menjadi buruk. Untuk mengatasi hal ini, diperlukan langkah pra-pemrosesan penyeimbangan data menggunakan metode penambahan sampel sintetis seperti Synthetic Minority Over-sampling Technique (SMOTE). Namun, implementasi SMOTE kembali membutuhkan kode pemrograman yang cukup rumit.</w:t>
      </w:r>
    </w:p>
    <w:p>
      <w:pPr>
        <w:spacing w:before="0" w:after="0" w:line="480" w:lineRule="auto"/>
        <w:ind w:firstLine="709"/>
        <w:jc w:val="both"/>
      </w:pPr>
      <w:r>
        <w:rPr>
          <w:rFonts w:ascii="Times New Roman" w:hAnsi="Times New Roman"/>
          <w:b w:val="0"/>
          <w:i w:val="0"/>
        </w:rPr>
        <w:t>Sebagai solusi atas permasalahan tersebut, konsep No-Code Machine Learning hadir sebagai jembatan yang memungkinkan pengguna melatih model ML melalui antarmuka grafis visual tanpa menulis kode program sama sekali. Framework Flask (sebuah micro-framework Python) merupakan pilihan backend yang ideal karena karakternya yang sangat ringan, fleksibel, serta integrasi ekosistem Data Science Python yang sangat erat. Melalui platform berbasis Flask, pengguna cukup mengunggah berkas data kuantitatif berbentuk tabel (CSV/Excel) dan sistem akan secara dinamis memproses alur kerja ML.</w:t>
      </w:r>
    </w:p>
    <w:p>
      <w:pPr>
        <w:spacing w:before="0" w:after="0" w:line="480" w:lineRule="auto"/>
        <w:ind w:firstLine="709"/>
        <w:jc w:val="both"/>
      </w:pPr>
      <w:r>
        <w:rPr>
          <w:rFonts w:ascii="Times New Roman" w:hAnsi="Times New Roman"/>
          <w:b w:val="0"/>
          <w:i w:val="0"/>
        </w:rPr>
        <w:t>Penelitian ini mengusulkan pengembangan platform web No-Code Machine Learning yang terintegrasi dengan Otomatisasi Preprocessing (imputasi nilai kosong, encoding variabel kategori, dan standarisasi angka), Modul Sintesis Data SMOTE untuk menyeimbangkan dataset, serta Otomatisasi Evaluasi. Melalui otomatisasi evaluasi, performa model (seperti akurasi, presisi, recall, dan confusion matrix) akan ditampilkan dalam bentuk dashboard grafik interaktif. Hal ini akan mempermudah pengguna dalam memahami kinerja model yang dilatih dan menggunakannya untuk memprediksi data baru secara instan.</w:t>
      </w:r>
    </w:p>
    <w:p>
      <w:pPr>
        <w:keepNext/>
        <w:spacing w:before="240" w:after="120" w:line="360" w:lineRule="auto"/>
        <w:jc w:val="left"/>
      </w:pPr>
      <w:r>
        <w:rPr>
          <w:rFonts w:ascii="Times New Roman" w:hAnsi="Times New Roman"/>
          <w:b/>
          <w:sz w:val="24"/>
        </w:rPr>
        <w:t>1.2 Rumusan Masalah</w:t>
      </w:r>
    </w:p>
    <w:p>
      <w:pPr>
        <w:spacing w:before="0" w:after="0" w:line="480" w:lineRule="auto"/>
        <w:ind w:firstLine="709"/>
        <w:jc w:val="both"/>
      </w:pPr>
      <w:r>
        <w:rPr>
          <w:rFonts w:ascii="Times New Roman" w:hAnsi="Times New Roman"/>
          <w:b w:val="0"/>
          <w:i w:val="0"/>
        </w:rPr>
        <w:t>Berdasarkan latar belakang di atas, rumusan masalah dalam penelitian ini dirancang secara lugas agar sistematis dan mudah dipahami dalam proses sidang akademik:</w:t>
      </w:r>
    </w:p>
    <w:p>
      <w:pPr>
        <w:spacing w:before="0" w:after="0" w:line="480" w:lineRule="auto"/>
        <w:ind w:firstLine="283"/>
        <w:jc w:val="both"/>
      </w:pPr>
      <w:r>
        <w:rPr>
          <w:rFonts w:ascii="Times New Roman" w:hAnsi="Times New Roman"/>
          <w:b w:val="0"/>
          <w:i w:val="0"/>
        </w:rPr>
        <w:t>1. Bagaimana merancang dan membangun platform web No-Code Machine Learning berbasis framework Flask yang mudah digunakan oleh pengguna non-teknis?</w:t>
      </w:r>
    </w:p>
    <w:p>
      <w:pPr>
        <w:spacing w:before="0" w:after="0" w:line="480" w:lineRule="auto"/>
        <w:ind w:firstLine="283"/>
        <w:jc w:val="both"/>
      </w:pPr>
      <w:r>
        <w:rPr>
          <w:rFonts w:ascii="Times New Roman" w:hAnsi="Times New Roman"/>
          <w:b w:val="0"/>
          <w:i w:val="0"/>
        </w:rPr>
        <w:t>2. Bagaimana mengimplementasikan fitur pra-pemrosesan data (preprocessing) dan penyeimbangan data minoritas (SMOTE) secara otomatis dalam sistem?</w:t>
      </w:r>
    </w:p>
    <w:p>
      <w:pPr>
        <w:spacing w:before="0" w:after="0" w:line="480" w:lineRule="auto"/>
        <w:ind w:firstLine="283"/>
        <w:jc w:val="both"/>
      </w:pPr>
      <w:r>
        <w:rPr>
          <w:rFonts w:ascii="Times New Roman" w:hAnsi="Times New Roman"/>
          <w:b w:val="0"/>
          <w:i w:val="0"/>
        </w:rPr>
        <w:t>3. Bagaimana menampilkan hasil visualisasi metrik evaluasi model (seperti akurasi, grafik) secara interaktif pada dashboard berbasis web?</w:t>
      </w:r>
    </w:p>
    <w:p>
      <w:pPr>
        <w:keepNext/>
        <w:spacing w:before="240" w:after="120" w:line="360" w:lineRule="auto"/>
        <w:jc w:val="left"/>
      </w:pPr>
      <w:r>
        <w:rPr>
          <w:rFonts w:ascii="Times New Roman" w:hAnsi="Times New Roman"/>
          <w:b/>
          <w:sz w:val="24"/>
        </w:rPr>
        <w:t>1.3 Tujuan Penelitian</w:t>
      </w:r>
    </w:p>
    <w:p>
      <w:pPr>
        <w:spacing w:before="0" w:after="0" w:line="480" w:lineRule="auto"/>
        <w:ind w:firstLine="709"/>
        <w:jc w:val="both"/>
      </w:pPr>
      <w:r>
        <w:rPr>
          <w:rFonts w:ascii="Times New Roman" w:hAnsi="Times New Roman"/>
          <w:b w:val="0"/>
          <w:i w:val="0"/>
        </w:rPr>
        <w:t>Tujuan dari pelaksanaan penelitian ini disesuaikan dengan rumusan masalah yang diajukan:</w:t>
      </w:r>
    </w:p>
    <w:p>
      <w:pPr>
        <w:spacing w:before="0" w:after="0" w:line="480" w:lineRule="auto"/>
        <w:ind w:firstLine="283"/>
        <w:jc w:val="both"/>
      </w:pPr>
      <w:r>
        <w:rPr>
          <w:rFonts w:ascii="Times New Roman" w:hAnsi="Times New Roman"/>
          <w:b w:val="0"/>
          <w:i w:val="0"/>
        </w:rPr>
        <w:t>1. Merancang dan membangun aplikasi web No-Code Machine Learning menggunakan framework Flask sebagai backend dan HTML/CSS/JS sebagai antarmuka dashboard.</w:t>
      </w:r>
    </w:p>
    <w:p>
      <w:pPr>
        <w:spacing w:before="0" w:after="0" w:line="480" w:lineRule="auto"/>
        <w:ind w:firstLine="283"/>
        <w:jc w:val="both"/>
      </w:pPr>
      <w:r>
        <w:rPr>
          <w:rFonts w:ascii="Times New Roman" w:hAnsi="Times New Roman"/>
          <w:b w:val="0"/>
          <w:i w:val="0"/>
        </w:rPr>
        <w:t>2. Mengintegrasikan modul otomatisasi pra-pemrosesan (automated preprocessing) untuk pembersihan data kotor serta algoritma SMOTE untuk menyintesis data kelas minoritas.</w:t>
      </w:r>
    </w:p>
    <w:p>
      <w:pPr>
        <w:spacing w:before="0" w:after="0" w:line="480" w:lineRule="auto"/>
        <w:ind w:firstLine="283"/>
        <w:jc w:val="both"/>
      </w:pPr>
      <w:r>
        <w:rPr>
          <w:rFonts w:ascii="Times New Roman" w:hAnsi="Times New Roman"/>
          <w:b w:val="0"/>
          <w:i w:val="0"/>
        </w:rPr>
        <w:t>3. Menyajikan visualisasi hasil evaluasi kinerja model secara otomatis melalui dashboard interaktif berbasis grafis yang mudah dipahami oleh pengguna non-teknis.</w:t>
      </w:r>
    </w:p>
    <w:p>
      <w:pPr>
        <w:keepNext/>
        <w:spacing w:before="240" w:after="120" w:line="360" w:lineRule="auto"/>
        <w:jc w:val="left"/>
      </w:pPr>
      <w:r>
        <w:rPr>
          <w:rFonts w:ascii="Times New Roman" w:hAnsi="Times New Roman"/>
          <w:b/>
          <w:sz w:val="24"/>
        </w:rPr>
        <w:t>1.4 Manfaat Penelitian</w:t>
      </w:r>
    </w:p>
    <w:p>
      <w:pPr>
        <w:spacing w:before="0" w:after="0" w:line="480" w:lineRule="auto"/>
        <w:ind w:firstLine="709"/>
        <w:jc w:val="both"/>
      </w:pPr>
      <w:r>
        <w:rPr>
          <w:rFonts w:ascii="Times New Roman" w:hAnsi="Times New Roman"/>
          <w:b w:val="0"/>
          <w:i w:val="0"/>
        </w:rPr>
        <w:t>Manfaat dari pelaksanaan penelitian ini dibagi menjadi dua perspektif:</w:t>
      </w:r>
    </w:p>
    <w:p>
      <w:pPr>
        <w:spacing w:before="0" w:after="0" w:line="360" w:lineRule="auto"/>
        <w:ind w:firstLine="283"/>
        <w:jc w:val="both"/>
      </w:pPr>
      <w:r>
        <w:rPr>
          <w:rFonts w:ascii="Times New Roman" w:hAnsi="Times New Roman"/>
          <w:b/>
          <w:i w:val="0"/>
        </w:rPr>
        <w:t>A. Manfaat Akademis:</w:t>
      </w:r>
    </w:p>
    <w:p>
      <w:pPr>
        <w:spacing w:before="0" w:after="0" w:line="360" w:lineRule="auto"/>
        <w:ind w:firstLine="567"/>
        <w:jc w:val="both"/>
      </w:pPr>
      <w:r>
        <w:rPr>
          <w:rFonts w:ascii="Times New Roman" w:hAnsi="Times New Roman"/>
          <w:b w:val="0"/>
          <w:i w:val="0"/>
        </w:rPr>
        <w:t>1. Memberikan referensi bagi pengembangan sistem AutoML (Automated Machine Learning) berbasis micro-framework web.</w:t>
      </w:r>
    </w:p>
    <w:p>
      <w:pPr>
        <w:spacing w:before="0" w:after="0" w:line="360" w:lineRule="auto"/>
        <w:ind w:firstLine="567"/>
        <w:jc w:val="both"/>
      </w:pPr>
      <w:r>
        <w:rPr>
          <w:rFonts w:ascii="Times New Roman" w:hAnsi="Times New Roman"/>
          <w:b w:val="0"/>
          <w:i w:val="0"/>
        </w:rPr>
        <w:t>2. Menjadi acuan literatur untuk integrasi metode penyeimbangan minoritas (SMOTE) dalam rekayasa aplikasi visual.</w:t>
      </w:r>
    </w:p>
    <w:p>
      <w:pPr>
        <w:spacing w:before="0" w:after="0" w:line="360" w:lineRule="auto"/>
        <w:ind w:firstLine="283"/>
        <w:jc w:val="both"/>
      </w:pPr>
      <w:r>
        <w:rPr>
          <w:rFonts w:ascii="Times New Roman" w:hAnsi="Times New Roman"/>
          <w:b/>
          <w:i w:val="0"/>
        </w:rPr>
        <w:t>B. Manfaat Praktis:</w:t>
      </w:r>
    </w:p>
    <w:p>
      <w:pPr>
        <w:spacing w:before="0" w:after="0" w:line="360" w:lineRule="auto"/>
        <w:ind w:firstLine="567"/>
        <w:jc w:val="both"/>
      </w:pPr>
      <w:r>
        <w:rPr>
          <w:rFonts w:ascii="Times New Roman" w:hAnsi="Times New Roman"/>
          <w:b w:val="0"/>
          <w:i w:val="0"/>
        </w:rPr>
        <w:t>1. Membantu analis bisnis dan peneliti non-IT memproses data kuantitatif secara mandiri tanpa coding.</w:t>
      </w:r>
    </w:p>
    <w:p>
      <w:pPr>
        <w:spacing w:before="0" w:after="0" w:line="360" w:lineRule="auto"/>
        <w:ind w:firstLine="567"/>
        <w:jc w:val="both"/>
      </w:pPr>
      <w:r>
        <w:rPr>
          <w:rFonts w:ascii="Times New Roman" w:hAnsi="Times New Roman"/>
          <w:b w:val="0"/>
          <w:i w:val="0"/>
        </w:rPr>
        <w:t>2. Mempercepat proses evaluasi performa model klasifikasi secara real-time.</w:t>
      </w:r>
    </w:p>
    <w:p>
      <w:pPr>
        <w:keepNext/>
        <w:spacing w:before="240" w:after="120" w:line="360" w:lineRule="auto"/>
        <w:jc w:val="left"/>
      </w:pPr>
      <w:r>
        <w:rPr>
          <w:rFonts w:ascii="Times New Roman" w:hAnsi="Times New Roman"/>
          <w:b/>
          <w:sz w:val="24"/>
        </w:rPr>
        <w:t>1.5 Batasan Penelitian</w:t>
      </w:r>
    </w:p>
    <w:p>
      <w:pPr>
        <w:spacing w:before="0" w:after="0" w:line="480" w:lineRule="auto"/>
        <w:ind w:firstLine="709"/>
        <w:jc w:val="both"/>
      </w:pPr>
      <w:r>
        <w:rPr>
          <w:rFonts w:ascii="Times New Roman" w:hAnsi="Times New Roman"/>
          <w:b w:val="0"/>
          <w:i w:val="0"/>
        </w:rPr>
        <w:t>Agar penelitian ini tetap terarah, terukur, dan realistis untuk diselesaikan pada jenjang Sarjana, batasan masalah ditetapkan sebagai berikut:</w:t>
      </w:r>
    </w:p>
    <w:p>
      <w:pPr>
        <w:spacing w:before="0" w:after="0" w:line="480" w:lineRule="auto"/>
        <w:ind w:firstLine="283"/>
        <w:jc w:val="both"/>
      </w:pPr>
      <w:r>
        <w:rPr>
          <w:rFonts w:ascii="Times New Roman" w:hAnsi="Times New Roman"/>
          <w:b w:val="0"/>
          <w:i w:val="0"/>
        </w:rPr>
        <w:t>1. Format Input Data: Sistem hanya menerima data tabular kuantitatif berformat .csv atau .xlsx (Excel).</w:t>
      </w:r>
    </w:p>
    <w:p>
      <w:pPr>
        <w:spacing w:before="0" w:after="0" w:line="480" w:lineRule="auto"/>
        <w:ind w:firstLine="283"/>
        <w:jc w:val="both"/>
      </w:pPr>
      <w:r>
        <w:rPr>
          <w:rFonts w:ascii="Times New Roman" w:hAnsi="Times New Roman"/>
          <w:b w:val="0"/>
          <w:i w:val="0"/>
        </w:rPr>
        <w:t>2. Pra-pemrosesan Otomatis: Dibatasi pada imputasi nilai kosong (menggunakan nilai rata-rata/mean untuk angka dan modus/mode untuk teks kategori), pengkodean variabel (One-Hot Encoding atau Label Encoding), dan standardisasi fitur numerik menggunakan Min-Max Scaling.</w:t>
      </w:r>
    </w:p>
    <w:p>
      <w:pPr>
        <w:spacing w:before="0" w:after="0" w:line="480" w:lineRule="auto"/>
        <w:ind w:firstLine="283"/>
        <w:jc w:val="both"/>
      </w:pPr>
      <w:r>
        <w:rPr>
          <w:rFonts w:ascii="Times New Roman" w:hAnsi="Times New Roman"/>
          <w:b w:val="0"/>
          <w:i w:val="0"/>
        </w:rPr>
        <w:t>3. Penyeimbangan Kelas: Penyeimbangan dataset minoritas dilakukan menggunakan algoritma SMOTE (Synthetic Minority Over-sampling Technique).</w:t>
      </w:r>
    </w:p>
    <w:p>
      <w:pPr>
        <w:spacing w:before="0" w:after="0" w:line="480" w:lineRule="auto"/>
        <w:ind w:firstLine="283"/>
        <w:jc w:val="both"/>
      </w:pPr>
      <w:r>
        <w:rPr>
          <w:rFonts w:ascii="Times New Roman" w:hAnsi="Times New Roman"/>
          <w:b w:val="0"/>
          <w:i w:val="0"/>
        </w:rPr>
        <w:t>4. Algoritma Machine Learning: Terbatas pada dua algoritma ensemble terpopuler yang optimal untuk data tabular, yaitu Random Forest dan XGBoost.</w:t>
      </w:r>
    </w:p>
    <w:p>
      <w:pPr>
        <w:spacing w:before="0" w:after="0" w:line="480" w:lineRule="auto"/>
        <w:ind w:firstLine="283"/>
        <w:jc w:val="both"/>
      </w:pPr>
      <w:r>
        <w:rPr>
          <w:rFonts w:ascii="Times New Roman" w:hAnsi="Times New Roman"/>
          <w:b w:val="0"/>
          <w:i w:val="0"/>
        </w:rPr>
        <w:t>5. Lingkungan Kerja: Sistem bersifat lokal/web-app dinamis menggunakan backend Flask Framework (Python), database lokal SQLite untuk mencatat riwayat berkas, serta visualisasi frontend menggunakan pustaka Chart.js (JavaScript).</w:t>
      </w:r>
    </w:p>
    <w:p>
      <w:pPr>
        <w:keepNext/>
        <w:spacing w:before="240" w:after="120" w:line="360" w:lineRule="auto"/>
        <w:jc w:val="left"/>
      </w:pPr>
      <w:r>
        <w:rPr>
          <w:rFonts w:ascii="Times New Roman" w:hAnsi="Times New Roman"/>
          <w:b/>
          <w:sz w:val="24"/>
        </w:rPr>
        <w:t>1.6 Keaslian Penelitian</w:t>
      </w:r>
    </w:p>
    <w:p>
      <w:pPr>
        <w:spacing w:before="0" w:after="0" w:line="480" w:lineRule="auto"/>
        <w:ind w:firstLine="709"/>
        <w:jc w:val="both"/>
      </w:pPr>
      <w:r>
        <w:rPr>
          <w:rFonts w:ascii="Times New Roman" w:hAnsi="Times New Roman"/>
          <w:b w:val="0"/>
          <w:i w:val="0"/>
        </w:rPr>
        <w:t>Keaslian penelitian ini dibangun dengan membandingkan karakteristik sistem yang diusulkan terhadap beberapa penelitian terdahulu yang memiliki kemiripan tema:</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shd w:fill="D3D3D3"/>
            <w:tcMar>
              <w:top w:w="80" w:type="dxa"/>
              <w:bottom w:w="80" w:type="dxa"/>
              <w:left w:w="100" w:type="dxa"/>
              <w:right w:w="100" w:type="dxa"/>
            </w:tcMar>
          </w:tcPr>
          <w:p>
            <w:pPr>
              <w:spacing w:line="240" w:lineRule="auto"/>
              <w:jc w:val="center"/>
            </w:pPr>
            <w:r>
              <w:rPr>
                <w:rFonts w:ascii="Times New Roman" w:hAnsi="Times New Roman"/>
                <w:b/>
                <w:sz w:val="20"/>
              </w:rPr>
              <w:t>Penulis &amp; Tahun</w:t>
            </w:r>
          </w:p>
        </w:tc>
        <w:tc>
          <w:tcPr>
            <w:tcW w:type="dxa" w:w="2068"/>
            <w:shd w:fill="D3D3D3"/>
            <w:tcMar>
              <w:top w:w="80" w:type="dxa"/>
              <w:bottom w:w="80" w:type="dxa"/>
              <w:left w:w="100" w:type="dxa"/>
              <w:right w:w="100" w:type="dxa"/>
            </w:tcMar>
          </w:tcPr>
          <w:p>
            <w:pPr>
              <w:spacing w:line="240" w:lineRule="auto"/>
              <w:jc w:val="center"/>
            </w:pPr>
            <w:r>
              <w:rPr>
                <w:rFonts w:ascii="Times New Roman" w:hAnsi="Times New Roman"/>
                <w:b/>
                <w:sz w:val="20"/>
              </w:rPr>
              <w:t>Metode</w:t>
            </w:r>
          </w:p>
        </w:tc>
        <w:tc>
          <w:tcPr>
            <w:tcW w:type="dxa" w:w="2068"/>
            <w:shd w:fill="D3D3D3"/>
            <w:tcMar>
              <w:top w:w="80" w:type="dxa"/>
              <w:bottom w:w="80" w:type="dxa"/>
              <w:left w:w="100" w:type="dxa"/>
              <w:right w:w="100" w:type="dxa"/>
            </w:tcMar>
          </w:tcPr>
          <w:p>
            <w:pPr>
              <w:spacing w:line="240" w:lineRule="auto"/>
              <w:jc w:val="center"/>
            </w:pPr>
            <w:r>
              <w:rPr>
                <w:rFonts w:ascii="Times New Roman" w:hAnsi="Times New Roman"/>
                <w:b/>
                <w:sz w:val="20"/>
              </w:rPr>
              <w:t>Hasil Penelitian</w:t>
            </w:r>
          </w:p>
        </w:tc>
        <w:tc>
          <w:tcPr>
            <w:tcW w:type="dxa" w:w="2068"/>
            <w:shd w:fill="D3D3D3"/>
            <w:tcMar>
              <w:top w:w="80" w:type="dxa"/>
              <w:bottom w:w="80" w:type="dxa"/>
              <w:left w:w="100" w:type="dxa"/>
              <w:right w:w="100" w:type="dxa"/>
            </w:tcMar>
          </w:tcPr>
          <w:p>
            <w:pPr>
              <w:spacing w:line="240" w:lineRule="auto"/>
              <w:jc w:val="center"/>
            </w:pPr>
            <w:r>
              <w:rPr>
                <w:rFonts w:ascii="Times New Roman" w:hAnsi="Times New Roman"/>
                <w:b/>
                <w:sz w:val="20"/>
              </w:rPr>
              <w:t>Perbedaan dengan yang Diusulkan</w:t>
            </w:r>
          </w:p>
        </w:tc>
      </w:tr>
      <w:tr>
        <w:tc>
          <w:tcPr>
            <w:tcW w:type="dxa" w:w="2068"/>
            <w:tcMar>
              <w:top w:w="80" w:type="dxa"/>
              <w:bottom w:w="80" w:type="dxa"/>
              <w:left w:w="100" w:type="dxa"/>
              <w:right w:w="100" w:type="dxa"/>
            </w:tcMar>
          </w:tcPr>
          <w:p>
            <w:pPr>
              <w:spacing w:line="240" w:lineRule="auto"/>
            </w:pPr>
            <w:r>
              <w:rPr>
                <w:rFonts w:ascii="Times New Roman" w:hAnsi="Times New Roman"/>
                <w:sz w:val="20"/>
              </w:rPr>
              <w:t>Arief &amp; Gunawan (2021)</w:t>
              <w:br/>
              <w:t>Jurnal PINTER</w:t>
            </w:r>
          </w:p>
        </w:tc>
        <w:tc>
          <w:tcPr>
            <w:tcW w:type="dxa" w:w="2068"/>
            <w:tcMar>
              <w:top w:w="80" w:type="dxa"/>
              <w:bottom w:w="80" w:type="dxa"/>
              <w:left w:w="100" w:type="dxa"/>
              <w:right w:w="100" w:type="dxa"/>
            </w:tcMar>
          </w:tcPr>
          <w:p>
            <w:pPr>
              <w:spacing w:line="240" w:lineRule="auto"/>
            </w:pPr>
            <w:r>
              <w:rPr>
                <w:rFonts w:ascii="Times New Roman" w:hAnsi="Times New Roman"/>
                <w:sz w:val="20"/>
              </w:rPr>
              <w:t>Flask, Random Forest</w:t>
            </w:r>
          </w:p>
        </w:tc>
        <w:tc>
          <w:tcPr>
            <w:tcW w:type="dxa" w:w="2068"/>
            <w:tcMar>
              <w:top w:w="80" w:type="dxa"/>
              <w:bottom w:w="80" w:type="dxa"/>
              <w:left w:w="100" w:type="dxa"/>
              <w:right w:w="100" w:type="dxa"/>
            </w:tcMar>
          </w:tcPr>
          <w:p>
            <w:pPr>
              <w:spacing w:line="240" w:lineRule="auto"/>
            </w:pPr>
            <w:r>
              <w:rPr>
                <w:rFonts w:ascii="Times New Roman" w:hAnsi="Times New Roman"/>
                <w:sz w:val="20"/>
              </w:rPr>
              <w:t>Halaman web memprediksi tingkat adaptasi mahasiswa berdasarkan input manual.</w:t>
            </w:r>
          </w:p>
        </w:tc>
        <w:tc>
          <w:tcPr>
            <w:tcW w:type="dxa" w:w="2068"/>
            <w:tcMar>
              <w:top w:w="80" w:type="dxa"/>
              <w:bottom w:w="80" w:type="dxa"/>
              <w:left w:w="100" w:type="dxa"/>
              <w:right w:w="100" w:type="dxa"/>
            </w:tcMar>
          </w:tcPr>
          <w:p>
            <w:pPr>
              <w:spacing w:line="240" w:lineRule="auto"/>
            </w:pPr>
            <w:r>
              <w:rPr>
                <w:rFonts w:ascii="Times New Roman" w:hAnsi="Times New Roman"/>
                <w:sz w:val="20"/>
              </w:rPr>
              <w:t>Model statis (tidak melatih model baru dari berkas), tidak ada preprocessing otomatis &amp; SMOTE.</w:t>
            </w:r>
          </w:p>
        </w:tc>
      </w:tr>
      <w:tr>
        <w:tc>
          <w:tcPr>
            <w:tcW w:type="dxa" w:w="2068"/>
            <w:tcMar>
              <w:top w:w="80" w:type="dxa"/>
              <w:bottom w:w="80" w:type="dxa"/>
              <w:left w:w="100" w:type="dxa"/>
              <w:right w:w="100" w:type="dxa"/>
            </w:tcMar>
          </w:tcPr>
          <w:p>
            <w:pPr>
              <w:spacing w:line="240" w:lineRule="auto"/>
            </w:pPr>
            <w:r>
              <w:rPr>
                <w:rFonts w:ascii="Times New Roman" w:hAnsi="Times New Roman"/>
                <w:sz w:val="20"/>
              </w:rPr>
              <w:t>Kurniawan &amp; Saputra (2022)</w:t>
              <w:br/>
              <w:t>Jurnal JPDK</w:t>
            </w:r>
          </w:p>
        </w:tc>
        <w:tc>
          <w:tcPr>
            <w:tcW w:type="dxa" w:w="2068"/>
            <w:tcMar>
              <w:top w:w="80" w:type="dxa"/>
              <w:bottom w:w="80" w:type="dxa"/>
              <w:left w:w="100" w:type="dxa"/>
              <w:right w:w="100" w:type="dxa"/>
            </w:tcMar>
          </w:tcPr>
          <w:p>
            <w:pPr>
              <w:spacing w:line="240" w:lineRule="auto"/>
            </w:pPr>
            <w:r>
              <w:rPr>
                <w:rFonts w:ascii="Times New Roman" w:hAnsi="Times New Roman"/>
                <w:sz w:val="20"/>
              </w:rPr>
              <w:t>Flask, Decision Tree C4.5</w:t>
            </w:r>
          </w:p>
        </w:tc>
        <w:tc>
          <w:tcPr>
            <w:tcW w:type="dxa" w:w="2068"/>
            <w:tcMar>
              <w:top w:w="80" w:type="dxa"/>
              <w:bottom w:w="80" w:type="dxa"/>
              <w:left w:w="100" w:type="dxa"/>
              <w:right w:w="100" w:type="dxa"/>
            </w:tcMar>
          </w:tcPr>
          <w:p>
            <w:pPr>
              <w:spacing w:line="240" w:lineRule="auto"/>
            </w:pPr>
            <w:r>
              <w:rPr>
                <w:rFonts w:ascii="Times New Roman" w:hAnsi="Times New Roman"/>
                <w:sz w:val="20"/>
              </w:rPr>
              <w:t>Sistem klasifikasi berbasis form input manual untuk algoritma C4.5.</w:t>
            </w:r>
          </w:p>
        </w:tc>
        <w:tc>
          <w:tcPr>
            <w:tcW w:type="dxa" w:w="2068"/>
            <w:tcMar>
              <w:top w:w="80" w:type="dxa"/>
              <w:bottom w:w="80" w:type="dxa"/>
              <w:left w:w="100" w:type="dxa"/>
              <w:right w:w="100" w:type="dxa"/>
            </w:tcMar>
          </w:tcPr>
          <w:p>
            <w:pPr>
              <w:spacing w:line="240" w:lineRule="auto"/>
            </w:pPr>
            <w:r>
              <w:rPr>
                <w:rFonts w:ascii="Times New Roman" w:hAnsi="Times New Roman"/>
                <w:sz w:val="20"/>
              </w:rPr>
              <w:t>Satu model saja (C4.5), input data baris per baris, tidak ada visualisasi dashboard.</w:t>
            </w:r>
          </w:p>
        </w:tc>
      </w:tr>
      <w:tr>
        <w:tc>
          <w:tcPr>
            <w:tcW w:type="dxa" w:w="2068"/>
            <w:tcMar>
              <w:top w:w="80" w:type="dxa"/>
              <w:bottom w:w="80" w:type="dxa"/>
              <w:left w:w="100" w:type="dxa"/>
              <w:right w:w="100" w:type="dxa"/>
            </w:tcMar>
          </w:tcPr>
          <w:p>
            <w:pPr>
              <w:spacing w:line="240" w:lineRule="auto"/>
            </w:pPr>
            <w:r>
              <w:rPr>
                <w:rFonts w:ascii="Times New Roman" w:hAnsi="Times New Roman"/>
                <w:sz w:val="20"/>
              </w:rPr>
              <w:t>Pratama &amp; Setiadi (2023)</w:t>
              <w:br/>
              <w:t>Jurnal Sistemasi</w:t>
            </w:r>
          </w:p>
        </w:tc>
        <w:tc>
          <w:tcPr>
            <w:tcW w:type="dxa" w:w="2068"/>
            <w:tcMar>
              <w:top w:w="80" w:type="dxa"/>
              <w:bottom w:w="80" w:type="dxa"/>
              <w:left w:w="100" w:type="dxa"/>
              <w:right w:w="100" w:type="dxa"/>
            </w:tcMar>
          </w:tcPr>
          <w:p>
            <w:pPr>
              <w:spacing w:line="240" w:lineRule="auto"/>
            </w:pPr>
            <w:r>
              <w:rPr>
                <w:rFonts w:ascii="Times New Roman" w:hAnsi="Times New Roman"/>
                <w:sz w:val="20"/>
              </w:rPr>
              <w:t>Flask, XGBoost</w:t>
            </w:r>
          </w:p>
        </w:tc>
        <w:tc>
          <w:tcPr>
            <w:tcW w:type="dxa" w:w="2068"/>
            <w:tcMar>
              <w:top w:w="80" w:type="dxa"/>
              <w:bottom w:w="80" w:type="dxa"/>
              <w:left w:w="100" w:type="dxa"/>
              <w:right w:w="100" w:type="dxa"/>
            </w:tcMar>
          </w:tcPr>
          <w:p>
            <w:pPr>
              <w:spacing w:line="240" w:lineRule="auto"/>
            </w:pPr>
            <w:r>
              <w:rPr>
                <w:rFonts w:ascii="Times New Roman" w:hAnsi="Times New Roman"/>
                <w:sz w:val="20"/>
              </w:rPr>
              <w:t>Dashboard web menganalisis risiko churn nasabah bank dengan XGBoost.</w:t>
            </w:r>
          </w:p>
        </w:tc>
        <w:tc>
          <w:tcPr>
            <w:tcW w:type="dxa" w:w="2068"/>
            <w:tcMar>
              <w:top w:w="80" w:type="dxa"/>
              <w:bottom w:w="80" w:type="dxa"/>
              <w:left w:w="100" w:type="dxa"/>
              <w:right w:w="100" w:type="dxa"/>
            </w:tcMar>
          </w:tcPr>
          <w:p>
            <w:pPr>
              <w:spacing w:line="240" w:lineRule="auto"/>
            </w:pPr>
            <w:r>
              <w:rPr>
                <w:rFonts w:ascii="Times New Roman" w:hAnsi="Times New Roman"/>
                <w:sz w:val="20"/>
              </w:rPr>
              <w:t>Domain terbatas (hanya data nasabah), input tidak dinamis, tidak ada SMOTE.</w:t>
            </w:r>
          </w:p>
        </w:tc>
      </w:tr>
      <w:tr>
        <w:tc>
          <w:tcPr>
            <w:tcW w:type="dxa" w:w="2068"/>
            <w:tcMar>
              <w:top w:w="80" w:type="dxa"/>
              <w:bottom w:w="80" w:type="dxa"/>
              <w:left w:w="100" w:type="dxa"/>
              <w:right w:w="100" w:type="dxa"/>
            </w:tcMar>
          </w:tcPr>
          <w:p>
            <w:pPr>
              <w:spacing w:line="240" w:lineRule="auto"/>
            </w:pPr>
            <w:r>
              <w:rPr>
                <w:rFonts w:ascii="Times New Roman" w:hAnsi="Times New Roman"/>
                <w:sz w:val="20"/>
              </w:rPr>
              <w:t>Penelitian Diusulkan (2026)</w:t>
            </w:r>
          </w:p>
        </w:tc>
        <w:tc>
          <w:tcPr>
            <w:tcW w:type="dxa" w:w="2068"/>
            <w:tcMar>
              <w:top w:w="80" w:type="dxa"/>
              <w:bottom w:w="80" w:type="dxa"/>
              <w:left w:w="100" w:type="dxa"/>
              <w:right w:w="100" w:type="dxa"/>
            </w:tcMar>
          </w:tcPr>
          <w:p>
            <w:pPr>
              <w:spacing w:line="240" w:lineRule="auto"/>
            </w:pPr>
            <w:r>
              <w:rPr>
                <w:rFonts w:ascii="Times New Roman" w:hAnsi="Times New Roman"/>
                <w:sz w:val="20"/>
              </w:rPr>
              <w:t>Flask, SQLite, Random Forest, XGBoost, SMOTE, Chart.js</w:t>
            </w:r>
          </w:p>
        </w:tc>
        <w:tc>
          <w:tcPr>
            <w:tcW w:type="dxa" w:w="2068"/>
            <w:tcMar>
              <w:top w:w="80" w:type="dxa"/>
              <w:bottom w:w="80" w:type="dxa"/>
              <w:left w:w="100" w:type="dxa"/>
              <w:right w:w="100" w:type="dxa"/>
            </w:tcMar>
          </w:tcPr>
          <w:p>
            <w:pPr>
              <w:spacing w:line="240" w:lineRule="auto"/>
            </w:pPr>
            <w:r>
              <w:rPr>
                <w:rFonts w:ascii="Times New Roman" w:hAnsi="Times New Roman"/>
                <w:sz w:val="20"/>
              </w:rPr>
              <w:t>Platform web AutoML dinamis, balancing SMOTE, dashboard performa &amp; ekspor PDF.</w:t>
            </w:r>
          </w:p>
        </w:tc>
        <w:tc>
          <w:tcPr>
            <w:tcW w:type="dxa" w:w="2068"/>
            <w:tcMar>
              <w:top w:w="80" w:type="dxa"/>
              <w:bottom w:w="80" w:type="dxa"/>
              <w:left w:w="100" w:type="dxa"/>
              <w:right w:w="100" w:type="dxa"/>
            </w:tcMar>
          </w:tcPr>
          <w:p>
            <w:pPr>
              <w:spacing w:line="240" w:lineRule="auto"/>
            </w:pPr>
            <w:r>
              <w:rPr>
                <w:rFonts w:ascii="Times New Roman" w:hAnsi="Times New Roman"/>
                <w:sz w:val="20"/>
              </w:rPr>
              <w:t>AutoML utuh: unggah berkas -&gt; SMOTE -&gt; latih model dinamis -&gt; dashboard -&gt; PDF.</w:t>
            </w:r>
          </w:p>
        </w:tc>
      </w:tr>
    </w:tbl>
    <w:p>
      <w:pPr>
        <w:spacing w:before="0" w:after="0" w:line="480" w:lineRule="auto"/>
        <w:jc w:val="center"/>
      </w:pPr>
      <w:r>
        <w:rPr>
          <w:rFonts w:ascii="Times New Roman" w:hAnsi="Times New Roman"/>
          <w:b w:val="0"/>
          <w:i/>
        </w:rPr>
        <w:t>Tabel 1.1 Keaslian Penelitian (Perbandingan Penelitian Terdahulu)</w:t>
      </w:r>
    </w:p>
    <w:p>
      <w:pPr>
        <w:spacing w:line="240" w:lineRule="auto"/>
      </w:pP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shd w:fill="D3D3D3"/>
            <w:tcMar>
              <w:top w:w="80" w:type="dxa"/>
              <w:bottom w:w="80" w:type="dxa"/>
              <w:left w:w="100" w:type="dxa"/>
              <w:right w:w="100" w:type="dxa"/>
            </w:tcMar>
          </w:tcPr>
          <w:p>
            <w:pPr>
              <w:spacing w:line="240" w:lineRule="auto"/>
              <w:jc w:val="center"/>
            </w:pPr>
            <w:r>
              <w:rPr>
                <w:rFonts w:ascii="Times New Roman" w:hAnsi="Times New Roman"/>
                <w:b/>
                <w:sz w:val="20"/>
              </w:rPr>
              <w:t>Fitur</w:t>
            </w:r>
          </w:p>
        </w:tc>
        <w:tc>
          <w:tcPr>
            <w:tcW w:type="dxa" w:w="2068"/>
            <w:shd w:fill="D3D3D3"/>
            <w:tcMar>
              <w:top w:w="80" w:type="dxa"/>
              <w:bottom w:w="80" w:type="dxa"/>
              <w:left w:w="100" w:type="dxa"/>
              <w:right w:w="100" w:type="dxa"/>
            </w:tcMar>
          </w:tcPr>
          <w:p>
            <w:pPr>
              <w:spacing w:line="240" w:lineRule="auto"/>
              <w:jc w:val="center"/>
            </w:pPr>
            <w:r>
              <w:rPr>
                <w:rFonts w:ascii="Times New Roman" w:hAnsi="Times New Roman"/>
                <w:b/>
                <w:sz w:val="20"/>
              </w:rPr>
              <w:t>Teachable Machine</w:t>
            </w:r>
          </w:p>
        </w:tc>
        <w:tc>
          <w:tcPr>
            <w:tcW w:type="dxa" w:w="2068"/>
            <w:shd w:fill="D3D3D3"/>
            <w:tcMar>
              <w:top w:w="80" w:type="dxa"/>
              <w:bottom w:w="80" w:type="dxa"/>
              <w:left w:w="100" w:type="dxa"/>
              <w:right w:w="100" w:type="dxa"/>
            </w:tcMar>
          </w:tcPr>
          <w:p>
            <w:pPr>
              <w:spacing w:line="240" w:lineRule="auto"/>
              <w:jc w:val="center"/>
            </w:pPr>
            <w:r>
              <w:rPr>
                <w:rFonts w:ascii="Times New Roman" w:hAnsi="Times New Roman"/>
                <w:b/>
                <w:sz w:val="20"/>
              </w:rPr>
              <w:t>Orange / Weka</w:t>
            </w:r>
          </w:p>
        </w:tc>
        <w:tc>
          <w:tcPr>
            <w:tcW w:type="dxa" w:w="2068"/>
            <w:shd w:fill="D3D3D3"/>
            <w:tcMar>
              <w:top w:w="80" w:type="dxa"/>
              <w:bottom w:w="80" w:type="dxa"/>
              <w:left w:w="100" w:type="dxa"/>
              <w:right w:w="100" w:type="dxa"/>
            </w:tcMar>
          </w:tcPr>
          <w:p>
            <w:pPr>
              <w:spacing w:line="240" w:lineRule="auto"/>
              <w:jc w:val="center"/>
            </w:pPr>
            <w:r>
              <w:rPr>
                <w:rFonts w:ascii="Times New Roman" w:hAnsi="Times New Roman"/>
                <w:b/>
                <w:sz w:val="20"/>
              </w:rPr>
              <w:t>Platform Diusulkan</w:t>
            </w:r>
          </w:p>
        </w:tc>
      </w:tr>
      <w:tr>
        <w:tc>
          <w:tcPr>
            <w:tcW w:type="dxa" w:w="2068"/>
            <w:tcMar>
              <w:top w:w="80" w:type="dxa"/>
              <w:bottom w:w="80" w:type="dxa"/>
              <w:left w:w="100" w:type="dxa"/>
              <w:right w:w="100" w:type="dxa"/>
            </w:tcMar>
          </w:tcPr>
          <w:p>
            <w:pPr>
              <w:spacing w:line="240" w:lineRule="auto"/>
            </w:pPr>
            <w:r>
              <w:rPr>
                <w:rFonts w:ascii="Times New Roman" w:hAnsi="Times New Roman"/>
                <w:sz w:val="20"/>
              </w:rPr>
              <w:t>Fokus Data</w:t>
            </w:r>
          </w:p>
        </w:tc>
        <w:tc>
          <w:tcPr>
            <w:tcW w:type="dxa" w:w="2068"/>
            <w:tcMar>
              <w:top w:w="80" w:type="dxa"/>
              <w:bottom w:w="80" w:type="dxa"/>
              <w:left w:w="100" w:type="dxa"/>
              <w:right w:w="100" w:type="dxa"/>
            </w:tcMar>
          </w:tcPr>
          <w:p>
            <w:pPr>
              <w:spacing w:line="240" w:lineRule="auto"/>
            </w:pPr>
            <w:r>
              <w:rPr>
                <w:rFonts w:ascii="Times New Roman" w:hAnsi="Times New Roman"/>
                <w:sz w:val="20"/>
              </w:rPr>
              <w:t>Data Multimedia (Gambar/Pose)</w:t>
            </w:r>
          </w:p>
        </w:tc>
        <w:tc>
          <w:tcPr>
            <w:tcW w:type="dxa" w:w="2068"/>
            <w:tcMar>
              <w:top w:w="80" w:type="dxa"/>
              <w:bottom w:w="80" w:type="dxa"/>
              <w:left w:w="100" w:type="dxa"/>
              <w:right w:w="100" w:type="dxa"/>
            </w:tcMar>
          </w:tcPr>
          <w:p>
            <w:pPr>
              <w:spacing w:line="240" w:lineRule="auto"/>
            </w:pPr>
            <w:r>
              <w:rPr>
                <w:rFonts w:ascii="Times New Roman" w:hAnsi="Times New Roman"/>
                <w:sz w:val="20"/>
              </w:rPr>
              <w:t>Data tabular (Desktop app)</w:t>
            </w:r>
          </w:p>
        </w:tc>
        <w:tc>
          <w:tcPr>
            <w:tcW w:type="dxa" w:w="2068"/>
            <w:tcMar>
              <w:top w:w="80" w:type="dxa"/>
              <w:bottom w:w="80" w:type="dxa"/>
              <w:left w:w="100" w:type="dxa"/>
              <w:right w:w="100" w:type="dxa"/>
            </w:tcMar>
          </w:tcPr>
          <w:p>
            <w:pPr>
              <w:spacing w:line="240" w:lineRule="auto"/>
            </w:pPr>
            <w:r>
              <w:rPr>
                <w:rFonts w:ascii="Times New Roman" w:hAnsi="Times New Roman"/>
                <w:sz w:val="20"/>
              </w:rPr>
              <w:t>Data tabular (Web-app)</w:t>
            </w:r>
          </w:p>
        </w:tc>
      </w:tr>
      <w:tr>
        <w:tc>
          <w:tcPr>
            <w:tcW w:type="dxa" w:w="2068"/>
            <w:tcMar>
              <w:top w:w="80" w:type="dxa"/>
              <w:bottom w:w="80" w:type="dxa"/>
              <w:left w:w="100" w:type="dxa"/>
              <w:right w:w="100" w:type="dxa"/>
            </w:tcMar>
          </w:tcPr>
          <w:p>
            <w:pPr>
              <w:spacing w:line="240" w:lineRule="auto"/>
            </w:pPr>
            <w:r>
              <w:rPr>
                <w:rFonts w:ascii="Times New Roman" w:hAnsi="Times New Roman"/>
                <w:sz w:val="20"/>
              </w:rPr>
              <w:t>Pra-pemrosesan</w:t>
            </w:r>
          </w:p>
        </w:tc>
        <w:tc>
          <w:tcPr>
            <w:tcW w:type="dxa" w:w="2068"/>
            <w:tcMar>
              <w:top w:w="80" w:type="dxa"/>
              <w:bottom w:w="80" w:type="dxa"/>
              <w:left w:w="100" w:type="dxa"/>
              <w:right w:w="100" w:type="dxa"/>
            </w:tcMar>
          </w:tcPr>
          <w:p>
            <w:pPr>
              <w:spacing w:line="240" w:lineRule="auto"/>
            </w:pPr>
            <w:r>
              <w:rPr>
                <w:rFonts w:ascii="Times New Roman" w:hAnsi="Times New Roman"/>
                <w:sz w:val="20"/>
              </w:rPr>
              <w:t>Tidak tersedia</w:t>
            </w:r>
          </w:p>
        </w:tc>
        <w:tc>
          <w:tcPr>
            <w:tcW w:type="dxa" w:w="2068"/>
            <w:tcMar>
              <w:top w:w="80" w:type="dxa"/>
              <w:bottom w:w="80" w:type="dxa"/>
              <w:left w:w="100" w:type="dxa"/>
              <w:right w:w="100" w:type="dxa"/>
            </w:tcMar>
          </w:tcPr>
          <w:p>
            <w:pPr>
              <w:spacing w:line="240" w:lineRule="auto"/>
            </w:pPr>
            <w:r>
              <w:rPr>
                <w:rFonts w:ascii="Times New Roman" w:hAnsi="Times New Roman"/>
                <w:sz w:val="20"/>
              </w:rPr>
              <w:t>Manual (widget terpisah)</w:t>
            </w:r>
          </w:p>
        </w:tc>
        <w:tc>
          <w:tcPr>
            <w:tcW w:type="dxa" w:w="2068"/>
            <w:tcMar>
              <w:top w:w="80" w:type="dxa"/>
              <w:bottom w:w="80" w:type="dxa"/>
              <w:left w:w="100" w:type="dxa"/>
              <w:right w:w="100" w:type="dxa"/>
            </w:tcMar>
          </w:tcPr>
          <w:p>
            <w:pPr>
              <w:spacing w:line="240" w:lineRule="auto"/>
            </w:pPr>
            <w:r>
              <w:rPr>
                <w:rFonts w:ascii="Times New Roman" w:hAnsi="Times New Roman"/>
                <w:sz w:val="20"/>
              </w:rPr>
              <w:t>Otomatis (Imputasi, Scaling)</w:t>
            </w:r>
          </w:p>
        </w:tc>
      </w:tr>
      <w:tr>
        <w:tc>
          <w:tcPr>
            <w:tcW w:type="dxa" w:w="2068"/>
            <w:tcMar>
              <w:top w:w="80" w:type="dxa"/>
              <w:bottom w:w="80" w:type="dxa"/>
              <w:left w:w="100" w:type="dxa"/>
              <w:right w:w="100" w:type="dxa"/>
            </w:tcMar>
          </w:tcPr>
          <w:p>
            <w:pPr>
              <w:spacing w:line="240" w:lineRule="auto"/>
            </w:pPr>
            <w:r>
              <w:rPr>
                <w:rFonts w:ascii="Times New Roman" w:hAnsi="Times New Roman"/>
                <w:sz w:val="20"/>
              </w:rPr>
              <w:t>Class Imbalance</w:t>
            </w:r>
          </w:p>
        </w:tc>
        <w:tc>
          <w:tcPr>
            <w:tcW w:type="dxa" w:w="2068"/>
            <w:tcMar>
              <w:top w:w="80" w:type="dxa"/>
              <w:bottom w:w="80" w:type="dxa"/>
              <w:left w:w="100" w:type="dxa"/>
              <w:right w:w="100" w:type="dxa"/>
            </w:tcMar>
          </w:tcPr>
          <w:p>
            <w:pPr>
              <w:spacing w:line="240" w:lineRule="auto"/>
            </w:pPr>
            <w:r>
              <w:rPr>
                <w:rFonts w:ascii="Times New Roman" w:hAnsi="Times New Roman"/>
                <w:sz w:val="20"/>
              </w:rPr>
              <w:t>Tidak ditangani</w:t>
            </w:r>
          </w:p>
        </w:tc>
        <w:tc>
          <w:tcPr>
            <w:tcW w:type="dxa" w:w="2068"/>
            <w:tcMar>
              <w:top w:w="80" w:type="dxa"/>
              <w:bottom w:w="80" w:type="dxa"/>
              <w:left w:w="100" w:type="dxa"/>
              <w:right w:w="100" w:type="dxa"/>
            </w:tcMar>
          </w:tcPr>
          <w:p>
            <w:pPr>
              <w:spacing w:line="240" w:lineRule="auto"/>
            </w:pPr>
            <w:r>
              <w:rPr>
                <w:rFonts w:ascii="Times New Roman" w:hAnsi="Times New Roman"/>
                <w:sz w:val="20"/>
              </w:rPr>
              <w:t>Manual</w:t>
            </w:r>
          </w:p>
        </w:tc>
        <w:tc>
          <w:tcPr>
            <w:tcW w:type="dxa" w:w="2068"/>
            <w:tcMar>
              <w:top w:w="80" w:type="dxa"/>
              <w:bottom w:w="80" w:type="dxa"/>
              <w:left w:w="100" w:type="dxa"/>
              <w:right w:w="100" w:type="dxa"/>
            </w:tcMar>
          </w:tcPr>
          <w:p>
            <w:pPr>
              <w:spacing w:line="240" w:lineRule="auto"/>
            </w:pPr>
            <w:r>
              <w:rPr>
                <w:rFonts w:ascii="Times New Roman" w:hAnsi="Times New Roman"/>
                <w:sz w:val="20"/>
              </w:rPr>
              <w:t>Otomatis terintegrasi via SMOTE</w:t>
            </w:r>
          </w:p>
        </w:tc>
      </w:tr>
      <w:tr>
        <w:tc>
          <w:tcPr>
            <w:tcW w:type="dxa" w:w="2068"/>
            <w:tcMar>
              <w:top w:w="80" w:type="dxa"/>
              <w:bottom w:w="80" w:type="dxa"/>
              <w:left w:w="100" w:type="dxa"/>
              <w:right w:w="100" w:type="dxa"/>
            </w:tcMar>
          </w:tcPr>
          <w:p>
            <w:pPr>
              <w:spacing w:line="240" w:lineRule="auto"/>
            </w:pPr>
            <w:r>
              <w:rPr>
                <w:rFonts w:ascii="Times New Roman" w:hAnsi="Times New Roman"/>
                <w:sz w:val="20"/>
              </w:rPr>
              <w:t>Metode Pelaporan</w:t>
            </w:r>
          </w:p>
        </w:tc>
        <w:tc>
          <w:tcPr>
            <w:tcW w:type="dxa" w:w="2068"/>
            <w:tcMar>
              <w:top w:w="80" w:type="dxa"/>
              <w:bottom w:w="80" w:type="dxa"/>
              <w:left w:w="100" w:type="dxa"/>
              <w:right w:w="100" w:type="dxa"/>
            </w:tcMar>
          </w:tcPr>
          <w:p>
            <w:pPr>
              <w:spacing w:line="240" w:lineRule="auto"/>
            </w:pPr>
            <w:r>
              <w:rPr>
                <w:rFonts w:ascii="Times New Roman" w:hAnsi="Times New Roman"/>
                <w:sz w:val="20"/>
              </w:rPr>
              <w:t>Grafik akurasi training saja</w:t>
            </w:r>
          </w:p>
        </w:tc>
        <w:tc>
          <w:tcPr>
            <w:tcW w:type="dxa" w:w="2068"/>
            <w:tcMar>
              <w:top w:w="80" w:type="dxa"/>
              <w:bottom w:w="80" w:type="dxa"/>
              <w:left w:w="100" w:type="dxa"/>
              <w:right w:w="100" w:type="dxa"/>
            </w:tcMar>
          </w:tcPr>
          <w:p>
            <w:pPr>
              <w:spacing w:line="240" w:lineRule="auto"/>
            </w:pPr>
            <w:r>
              <w:rPr>
                <w:rFonts w:ascii="Times New Roman" w:hAnsi="Times New Roman"/>
                <w:sz w:val="20"/>
              </w:rPr>
              <w:t>Grafik terpisah-pisah</w:t>
            </w:r>
          </w:p>
        </w:tc>
        <w:tc>
          <w:tcPr>
            <w:tcW w:type="dxa" w:w="2068"/>
            <w:tcMar>
              <w:top w:w="80" w:type="dxa"/>
              <w:bottom w:w="80" w:type="dxa"/>
              <w:left w:w="100" w:type="dxa"/>
              <w:right w:w="100" w:type="dxa"/>
            </w:tcMar>
          </w:tcPr>
          <w:p>
            <w:pPr>
              <w:spacing w:line="240" w:lineRule="auto"/>
            </w:pPr>
            <w:r>
              <w:rPr>
                <w:rFonts w:ascii="Times New Roman" w:hAnsi="Times New Roman"/>
                <w:sz w:val="20"/>
              </w:rPr>
              <w:t>Ekspor Laporan PDF Lengkap</w:t>
            </w:r>
          </w:p>
        </w:tc>
      </w:tr>
    </w:tbl>
    <w:p>
      <w:pPr>
        <w:spacing w:before="0" w:after="0" w:line="480" w:lineRule="auto"/>
        <w:jc w:val="center"/>
      </w:pPr>
      <w:r>
        <w:rPr>
          <w:rFonts w:ascii="Times New Roman" w:hAnsi="Times New Roman"/>
          <w:b w:val="0"/>
          <w:i/>
        </w:rPr>
        <w:t>Tabel 1.2 Perbandingan Kelebihan Platform dengan Sistem Serupa</w:t>
      </w:r>
    </w:p>
    <w:p>
      <w:r>
        <w:br w:type="page"/>
      </w:r>
    </w:p>
    <w:p>
      <w:pPr>
        <w:keepNext/>
        <w:spacing w:before="240" w:after="120" w:line="360" w:lineRule="auto"/>
        <w:jc w:val="center"/>
      </w:pPr>
      <w:r>
        <w:rPr>
          <w:rFonts w:ascii="Times New Roman" w:hAnsi="Times New Roman"/>
          <w:b/>
          <w:sz w:val="28"/>
        </w:rPr>
        <w:t>BAB II</w:t>
        <w:br/>
        <w:t>TINJAUAN PUSTAKA</w:t>
      </w:r>
    </w:p>
    <w:p>
      <w:pPr>
        <w:keepNext/>
        <w:spacing w:before="240" w:after="120" w:line="360" w:lineRule="auto"/>
        <w:jc w:val="left"/>
      </w:pPr>
      <w:r>
        <w:rPr>
          <w:rFonts w:ascii="Times New Roman" w:hAnsi="Times New Roman"/>
          <w:b/>
          <w:sz w:val="24"/>
        </w:rPr>
        <w:t>2.1 Landasan Teori</w:t>
      </w:r>
    </w:p>
    <w:p>
      <w:pPr>
        <w:keepNext/>
        <w:spacing w:before="240" w:after="120" w:line="360" w:lineRule="auto"/>
        <w:jc w:val="left"/>
      </w:pPr>
      <w:r>
        <w:rPr>
          <w:rFonts w:ascii="Times New Roman" w:hAnsi="Times New Roman"/>
          <w:b/>
          <w:sz w:val="24"/>
        </w:rPr>
        <w:t>2.1.1 Platform No-Code Machine Learning</w:t>
      </w:r>
    </w:p>
    <w:p>
      <w:pPr>
        <w:spacing w:before="0" w:after="0" w:line="480" w:lineRule="auto"/>
        <w:ind w:firstLine="709"/>
        <w:jc w:val="both"/>
      </w:pPr>
      <w:r>
        <w:rPr>
          <w:rFonts w:ascii="Times New Roman" w:hAnsi="Times New Roman"/>
          <w:b w:val="0"/>
          <w:i w:val="0"/>
        </w:rPr>
        <w:t>No-Code Machine Learning (AutoML) didefinisikan sebagai pendekatan teknologi yang mereduksi kebutuhan pemrograman dalam membangun, mengevaluasi, dan mendistribusikan model machine learning. Pendekatan ini mengotomatiskan tugas-tugas berulang dalam pengembangan model, seperti rekayasa fitur (feature engineering), pemilihan model, penyetelan hiperparameter, dan analisis performa.</w:t>
      </w:r>
    </w:p>
    <w:p>
      <w:pPr>
        <w:keepNext/>
        <w:spacing w:before="240" w:after="120" w:line="360" w:lineRule="auto"/>
        <w:jc w:val="left"/>
      </w:pPr>
      <w:r>
        <w:rPr>
          <w:rFonts w:ascii="Times New Roman" w:hAnsi="Times New Roman"/>
          <w:b/>
          <w:sz w:val="24"/>
        </w:rPr>
        <w:t>2.1.2 Framework Flask untuk Backend Web</w:t>
      </w:r>
    </w:p>
    <w:p>
      <w:pPr>
        <w:spacing w:before="0" w:after="0" w:line="480" w:lineRule="auto"/>
        <w:ind w:firstLine="709"/>
        <w:jc w:val="both"/>
      </w:pPr>
      <w:r>
        <w:rPr>
          <w:rFonts w:ascii="Times New Roman" w:hAnsi="Times New Roman"/>
          <w:b w:val="0"/>
          <w:i w:val="0"/>
        </w:rPr>
        <w:t>Flask merupakan salah satu micro-framework Python terpopuler yang bersifat minimalis dan fleksibel. Flask tidak memerlukan alat (tooling) atau pustaka eksternal tertentu untuk berjalan. Sifatnya yang ringan ini membuat Flask menjadi platform backend yang tangguh untuk menjembatani kode visualisasi web (HTML/CSS/JS) dengan pustaka machine learning Python seperti Scikit-Learn tanpa adanya overhead performa sistem yang besar.</w:t>
      </w:r>
    </w:p>
    <w:p>
      <w:pPr>
        <w:keepNext/>
        <w:spacing w:before="240" w:after="120" w:line="360" w:lineRule="auto"/>
        <w:jc w:val="left"/>
      </w:pPr>
      <w:r>
        <w:rPr>
          <w:rFonts w:ascii="Times New Roman" w:hAnsi="Times New Roman"/>
          <w:b/>
          <w:sz w:val="24"/>
        </w:rPr>
        <w:t>2.1.3 Pra-pemrosesan Data Otomatis (Automated Preprocessing)</w:t>
      </w:r>
    </w:p>
    <w:p>
      <w:pPr>
        <w:spacing w:before="0" w:after="0" w:line="480" w:lineRule="auto"/>
        <w:ind w:firstLine="709"/>
        <w:jc w:val="both"/>
      </w:pPr>
      <w:r>
        <w:rPr>
          <w:rFonts w:ascii="Times New Roman" w:hAnsi="Times New Roman"/>
          <w:b w:val="0"/>
          <w:i w:val="0"/>
        </w:rPr>
        <w:t>Pra-pemrosesan data adalah tahapan pengubahan data mentah (raw data) menjadi format yang dapat dipahami dan diproses oleh algoritma machine learning secara efisien. Dalam penelitian ini, proses ini diotomatiskan dengan cakupan:</w:t>
      </w:r>
    </w:p>
    <w:p>
      <w:pPr>
        <w:spacing w:before="0" w:after="0" w:line="480" w:lineRule="auto"/>
        <w:ind w:firstLine="283"/>
        <w:jc w:val="both"/>
      </w:pPr>
      <w:r>
        <w:rPr>
          <w:rFonts w:ascii="Times New Roman" w:hAnsi="Times New Roman"/>
          <w:b w:val="0"/>
          <w:i w:val="0"/>
        </w:rPr>
        <w:t>1. Imputasi Nilai Kosong (Imputation): Mengisi baris kosong pada data numerik dengan nilai rata-rata (mean) kolom, serta mengisi data kategoris menggunakan nilai modus.</w:t>
      </w:r>
    </w:p>
    <w:p>
      <w:pPr>
        <w:spacing w:before="0" w:after="0" w:line="480" w:lineRule="auto"/>
        <w:ind w:firstLine="283"/>
        <w:jc w:val="both"/>
      </w:pPr>
      <w:r>
        <w:rPr>
          <w:rFonts w:ascii="Times New Roman" w:hAnsi="Times New Roman"/>
          <w:b w:val="0"/>
          <w:i w:val="0"/>
        </w:rPr>
        <w:t>2. Pengkodean Variabel (Categorical Encoding): Menggunakan Label Encoding (mengubah teks kategori menjadi angka urut) atau One-Hot Encoding (membuat kolom representasi biner 0 atau 1 untuk setiap kategori unik) sehingga model ML dapat membaca input tersebut.</w:t>
      </w:r>
    </w:p>
    <w:p>
      <w:pPr>
        <w:spacing w:before="0" w:after="0" w:line="480" w:lineRule="auto"/>
        <w:ind w:firstLine="283"/>
        <w:jc w:val="both"/>
      </w:pPr>
      <w:r>
        <w:rPr>
          <w:rFonts w:ascii="Times New Roman" w:hAnsi="Times New Roman"/>
          <w:b w:val="0"/>
          <w:i w:val="0"/>
        </w:rPr>
        <w:t>3. Standardisasi Skala (Feature Scaling): Menerapkan metode Min-Max Scaling untuk mentransformasi seluruh fitur numerik ke dalam skala interval [0, 1] agar performa konvergensi model lebih seimbang.</w:t>
      </w:r>
    </w:p>
    <w:p>
      <w:pPr>
        <w:keepNext/>
        <w:spacing w:before="240" w:after="120" w:line="360" w:lineRule="auto"/>
        <w:jc w:val="left"/>
      </w:pPr>
      <w:r>
        <w:rPr>
          <w:rFonts w:ascii="Times New Roman" w:hAnsi="Times New Roman"/>
          <w:b/>
          <w:sz w:val="24"/>
        </w:rPr>
        <w:t>2.1.4 Mengatasi Kelas Minoritas dengan SMOTE</w:t>
      </w:r>
    </w:p>
    <w:p>
      <w:pPr>
        <w:spacing w:before="0" w:after="0" w:line="480" w:lineRule="auto"/>
        <w:ind w:firstLine="709"/>
        <w:jc w:val="both"/>
      </w:pPr>
      <w:r>
        <w:rPr>
          <w:rFonts w:ascii="Times New Roman" w:hAnsi="Times New Roman"/>
          <w:b w:val="0"/>
          <w:i w:val="0"/>
        </w:rPr>
        <w:t>Synthetic Minority Over-sampling Technique (SMOTE) bekerja dengan cara menduplikasi data minoritas secara sintetis berdasarkan karakteristik data tetangga terdekat (K-Nearest Neighbors). Alih-alih menduplikasi data minoritas yang sudah ada secara acak (yang dapat memicu overfitting), SMOTE membuat titik data baru di sepanjang garis hubung antara data minoritas dan tetangganya.</w:t>
      </w:r>
    </w:p>
    <w:p>
      <w:pPr>
        <w:spacing w:before="0" w:after="0" w:line="480" w:lineRule="auto"/>
        <w:ind w:firstLine="709"/>
        <w:jc w:val="both"/>
      </w:pPr>
      <w:r>
        <w:rPr>
          <w:rFonts w:ascii="Times New Roman" w:hAnsi="Times New Roman"/>
          <w:b w:val="0"/>
          <w:i w:val="0"/>
        </w:rPr>
        <w:t>Formula interpolasi untuk membuat sampel sintetis adalah:</w:t>
      </w:r>
    </w:p>
    <w:p>
      <w:pPr>
        <w:spacing w:line="360" w:lineRule="auto"/>
        <w:jc w:val="center"/>
      </w:pPr>
      <w:r>
        <w:rPr>
          <w:rFonts w:ascii="Times New Roman" w:hAnsi="Times New Roman"/>
          <w:sz w:val="24"/>
        </w:rPr>
        <w:t>x_baru = x_i + λ * (x_zi - x_i)      (2.1)</w:t>
      </w:r>
    </w:p>
    <w:p>
      <w:pPr>
        <w:spacing w:before="0" w:after="0" w:line="480" w:lineRule="auto"/>
        <w:jc w:val="both"/>
      </w:pPr>
      <w:r>
        <w:rPr>
          <w:rFonts w:ascii="Times New Roman" w:hAnsi="Times New Roman"/>
          <w:b w:val="0"/>
          <w:i w:val="0"/>
        </w:rPr>
        <w:t>di mana x_i adalah sampel dari kelas minoritas, x_zi merupakan salah satu tetangga terdekat dari x_i, dan λ adalah angka acak antara 0 dan 1.</w:t>
      </w:r>
    </w:p>
    <w:p>
      <w:pPr>
        <w:keepNext/>
        <w:spacing w:before="240" w:after="120" w:line="360" w:lineRule="auto"/>
        <w:jc w:val="left"/>
      </w:pPr>
      <w:r>
        <w:rPr>
          <w:rFonts w:ascii="Times New Roman" w:hAnsi="Times New Roman"/>
          <w:b/>
          <w:sz w:val="24"/>
        </w:rPr>
        <w:t>2.1.5 Pemodelan Menggunakan Random Forest dan XGBoost</w:t>
      </w:r>
    </w:p>
    <w:p>
      <w:pPr>
        <w:spacing w:before="0" w:after="0" w:line="480" w:lineRule="auto"/>
        <w:ind w:firstLine="709"/>
        <w:jc w:val="both"/>
      </w:pPr>
      <w:r>
        <w:rPr>
          <w:rFonts w:ascii="Times New Roman" w:hAnsi="Times New Roman"/>
          <w:b w:val="0"/>
          <w:i w:val="0"/>
        </w:rPr>
        <w:t>Random Forest merupakan algoritma ensemble learning berbasis pohon keputusan (decision trees) yang menggabungkan hasil prediksi dari banyak pohon secara paralel menggunakan prinsip bagging (Bootstrap Aggregating) untuk mereduksi variansi dan meningkatkan akurasi klasifikasi.</w:t>
      </w:r>
    </w:p>
    <w:p>
      <w:pPr>
        <w:spacing w:before="0" w:after="0" w:line="480" w:lineRule="auto"/>
        <w:ind w:firstLine="709"/>
        <w:jc w:val="both"/>
      </w:pPr>
      <w:r>
        <w:rPr>
          <w:rFonts w:ascii="Times New Roman" w:hAnsi="Times New Roman"/>
          <w:b w:val="0"/>
          <w:i w:val="0"/>
        </w:rPr>
        <w:t>XGBoost (Extreme Gradient Boosting) merupakan algoritma gradient boosting yang bekerja dengan membangun pohon keputusan secara bertahap (sekuensial). XGBoost meminimalkan fungsi kerugian sistem secara efisien melalui regularisasi L1 dan L2 untuk mencegah overfitting serta mendukung pemrosesan data skala besar secara cepat.</w:t>
      </w:r>
    </w:p>
    <w:p>
      <w:pPr>
        <w:keepNext/>
        <w:spacing w:before="240" w:after="120" w:line="360" w:lineRule="auto"/>
        <w:jc w:val="left"/>
      </w:pPr>
      <w:r>
        <w:rPr>
          <w:rFonts w:ascii="Times New Roman" w:hAnsi="Times New Roman"/>
          <w:b/>
          <w:sz w:val="24"/>
        </w:rPr>
        <w:t>2.1.6 Metrik Evaluasi Kinerja Klasifikasi</w:t>
      </w:r>
    </w:p>
    <w:p>
      <w:pPr>
        <w:spacing w:before="0" w:after="0" w:line="480" w:lineRule="auto"/>
        <w:ind w:firstLine="709"/>
        <w:jc w:val="both"/>
      </w:pPr>
      <w:r>
        <w:rPr>
          <w:rFonts w:ascii="Times New Roman" w:hAnsi="Times New Roman"/>
          <w:b w:val="0"/>
          <w:i w:val="0"/>
        </w:rPr>
        <w:t>Untuk mengevaluasi model klasifikasi biner atau multikelas, evaluasi didasarkan pada empat matriks dasar yaitu: True Positive (TP), True Negative (TN), False Positive (FP), dan False Negative (FN).</w:t>
      </w:r>
    </w:p>
    <w:p>
      <w:pPr>
        <w:spacing w:before="0" w:after="0" w:line="480" w:lineRule="auto"/>
        <w:ind w:firstLine="283"/>
        <w:jc w:val="both"/>
      </w:pPr>
      <w:r>
        <w:rPr>
          <w:rFonts w:ascii="Times New Roman" w:hAnsi="Times New Roman"/>
          <w:b w:val="0"/>
          <w:i w:val="0"/>
        </w:rPr>
        <w:t>1. Akurasi (Accuracy): Rasio prediksi benar terhadap total data.</w:t>
      </w:r>
    </w:p>
    <w:p>
      <w:pPr>
        <w:spacing w:before="0" w:after="0" w:line="480" w:lineRule="auto"/>
        <w:ind w:firstLine="567"/>
        <w:jc w:val="both"/>
      </w:pPr>
      <w:r>
        <w:rPr>
          <w:rFonts w:ascii="Times New Roman" w:hAnsi="Times New Roman"/>
          <w:b w:val="0"/>
          <w:i w:val="0"/>
        </w:rPr>
        <w:t xml:space="preserve">   Accuracy = (TP + TN) / (TP + TN + FP + FN) * 100%      (2.2)</w:t>
      </w:r>
    </w:p>
    <w:p>
      <w:pPr>
        <w:spacing w:before="0" w:after="0" w:line="480" w:lineRule="auto"/>
        <w:ind w:firstLine="283"/>
        <w:jc w:val="both"/>
      </w:pPr>
      <w:r>
        <w:rPr>
          <w:rFonts w:ascii="Times New Roman" w:hAnsi="Times New Roman"/>
          <w:b w:val="0"/>
          <w:i w:val="0"/>
        </w:rPr>
        <w:t>2. Presisi (Precision): Rasio ketepatan prediksi positif.</w:t>
      </w:r>
    </w:p>
    <w:p>
      <w:pPr>
        <w:spacing w:before="0" w:after="0" w:line="480" w:lineRule="auto"/>
        <w:ind w:firstLine="567"/>
        <w:jc w:val="both"/>
      </w:pPr>
      <w:r>
        <w:rPr>
          <w:rFonts w:ascii="Times New Roman" w:hAnsi="Times New Roman"/>
          <w:b w:val="0"/>
          <w:i w:val="0"/>
        </w:rPr>
        <w:t xml:space="preserve">   Precision = TP / (TP + FP)      (2.3)</w:t>
      </w:r>
    </w:p>
    <w:p>
      <w:pPr>
        <w:spacing w:before="0" w:after="0" w:line="480" w:lineRule="auto"/>
        <w:ind w:firstLine="283"/>
        <w:jc w:val="both"/>
      </w:pPr>
      <w:r>
        <w:rPr>
          <w:rFonts w:ascii="Times New Roman" w:hAnsi="Times New Roman"/>
          <w:b w:val="0"/>
          <w:i w:val="0"/>
        </w:rPr>
        <w:t>3. Recall (Sensitivitas): Rasio kemampuan mendeteksi kelas positif.</w:t>
      </w:r>
    </w:p>
    <w:p>
      <w:pPr>
        <w:spacing w:before="0" w:after="0" w:line="480" w:lineRule="auto"/>
        <w:ind w:firstLine="567"/>
        <w:jc w:val="both"/>
      </w:pPr>
      <w:r>
        <w:rPr>
          <w:rFonts w:ascii="Times New Roman" w:hAnsi="Times New Roman"/>
          <w:b w:val="0"/>
          <w:i w:val="0"/>
        </w:rPr>
        <w:t xml:space="preserve">   Recall = TP / (TP + FN)      (2.4)</w:t>
      </w:r>
    </w:p>
    <w:p>
      <w:pPr>
        <w:spacing w:before="0" w:after="0" w:line="480" w:lineRule="auto"/>
        <w:ind w:firstLine="283"/>
        <w:jc w:val="both"/>
      </w:pPr>
      <w:r>
        <w:rPr>
          <w:rFonts w:ascii="Times New Roman" w:hAnsi="Times New Roman"/>
          <w:b w:val="0"/>
          <w:i w:val="0"/>
        </w:rPr>
        <w:t>4. F1-Score: Rata-rata harmonik antara presisi dan recall.</w:t>
      </w:r>
    </w:p>
    <w:p>
      <w:pPr>
        <w:spacing w:before="0" w:after="0" w:line="480" w:lineRule="auto"/>
        <w:ind w:firstLine="567"/>
        <w:jc w:val="both"/>
      </w:pPr>
      <w:r>
        <w:rPr>
          <w:rFonts w:ascii="Times New Roman" w:hAnsi="Times New Roman"/>
          <w:b w:val="0"/>
          <w:i w:val="0"/>
        </w:rPr>
        <w:t xml:space="preserve">   F1-Score = 2 * (Precision * Recall) / (Precision + Recall)      (2.5)</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fill="EAEAEA"/>
            <w:tcMar>
              <w:top w:w="80" w:type="dxa"/>
              <w:bottom w:w="80" w:type="dxa"/>
              <w:left w:w="100" w:type="dxa"/>
              <w:right w:w="100" w:type="dxa"/>
            </w:tcMar>
          </w:tcPr>
          <w:p>
            <w:pPr>
              <w:spacing w:line="240" w:lineRule="auto"/>
              <w:jc w:val="center"/>
            </w:pPr>
            <w:r>
              <w:rPr>
                <w:rFonts w:ascii="Times New Roman" w:hAnsi="Times New Roman"/>
                <w:b/>
                <w:sz w:val="20"/>
              </w:rPr>
              <w:t>Kategori</w:t>
            </w:r>
          </w:p>
        </w:tc>
        <w:tc>
          <w:tcPr>
            <w:tcW w:type="dxa" w:w="2757"/>
            <w:shd w:fill="EAEAEA"/>
            <w:tcMar>
              <w:top w:w="80" w:type="dxa"/>
              <w:bottom w:w="80" w:type="dxa"/>
              <w:left w:w="100" w:type="dxa"/>
              <w:right w:w="100" w:type="dxa"/>
            </w:tcMar>
          </w:tcPr>
          <w:p>
            <w:pPr>
              <w:spacing w:line="240" w:lineRule="auto"/>
              <w:jc w:val="center"/>
            </w:pPr>
            <w:r>
              <w:rPr>
                <w:rFonts w:ascii="Times New Roman" w:hAnsi="Times New Roman"/>
                <w:b/>
                <w:sz w:val="20"/>
              </w:rPr>
              <w:t>Prediksi Positif</w:t>
            </w:r>
          </w:p>
        </w:tc>
        <w:tc>
          <w:tcPr>
            <w:tcW w:type="dxa" w:w="2757"/>
            <w:shd w:fill="EAEAEA"/>
            <w:tcMar>
              <w:top w:w="80" w:type="dxa"/>
              <w:bottom w:w="80" w:type="dxa"/>
              <w:left w:w="100" w:type="dxa"/>
              <w:right w:w="100" w:type="dxa"/>
            </w:tcMar>
          </w:tcPr>
          <w:p>
            <w:pPr>
              <w:spacing w:line="240" w:lineRule="auto"/>
              <w:jc w:val="center"/>
            </w:pPr>
            <w:r>
              <w:rPr>
                <w:rFonts w:ascii="Times New Roman" w:hAnsi="Times New Roman"/>
                <w:b/>
                <w:sz w:val="20"/>
              </w:rPr>
              <w:t>Prediksi Negatif</w:t>
            </w:r>
          </w:p>
        </w:tc>
      </w:tr>
      <w:tr>
        <w:tc>
          <w:tcPr>
            <w:tcW w:type="dxa" w:w="2757"/>
            <w:tcMar>
              <w:top w:w="80" w:type="dxa"/>
              <w:bottom w:w="80" w:type="dxa"/>
              <w:left w:w="100" w:type="dxa"/>
              <w:right w:w="100" w:type="dxa"/>
            </w:tcMar>
          </w:tcPr>
          <w:p>
            <w:pPr>
              <w:spacing w:line="240" w:lineRule="auto"/>
            </w:pPr>
            <w:r>
              <w:rPr>
                <w:rFonts w:ascii="Times New Roman" w:hAnsi="Times New Roman"/>
                <w:sz w:val="20"/>
              </w:rPr>
              <w:t>Aktual Positif</w:t>
            </w:r>
          </w:p>
        </w:tc>
        <w:tc>
          <w:tcPr>
            <w:tcW w:type="dxa" w:w="2757"/>
            <w:tcMar>
              <w:top w:w="80" w:type="dxa"/>
              <w:bottom w:w="80" w:type="dxa"/>
              <w:left w:w="100" w:type="dxa"/>
              <w:right w:w="100" w:type="dxa"/>
            </w:tcMar>
          </w:tcPr>
          <w:p>
            <w:pPr>
              <w:spacing w:line="240" w:lineRule="auto"/>
            </w:pPr>
            <w:r>
              <w:rPr>
                <w:rFonts w:ascii="Times New Roman" w:hAnsi="Times New Roman"/>
                <w:sz w:val="20"/>
              </w:rPr>
              <w:t>True Positive (TP)</w:t>
            </w:r>
          </w:p>
        </w:tc>
        <w:tc>
          <w:tcPr>
            <w:tcW w:type="dxa" w:w="2757"/>
            <w:tcMar>
              <w:top w:w="80" w:type="dxa"/>
              <w:bottom w:w="80" w:type="dxa"/>
              <w:left w:w="100" w:type="dxa"/>
              <w:right w:w="100" w:type="dxa"/>
            </w:tcMar>
          </w:tcPr>
          <w:p>
            <w:pPr>
              <w:spacing w:line="240" w:lineRule="auto"/>
            </w:pPr>
            <w:r>
              <w:rPr>
                <w:rFonts w:ascii="Times New Roman" w:hAnsi="Times New Roman"/>
                <w:sz w:val="20"/>
              </w:rPr>
              <w:t>False Negative (FN)</w:t>
            </w:r>
          </w:p>
        </w:tc>
      </w:tr>
      <w:tr>
        <w:tc>
          <w:tcPr>
            <w:tcW w:type="dxa" w:w="2757"/>
            <w:tcMar>
              <w:top w:w="80" w:type="dxa"/>
              <w:bottom w:w="80" w:type="dxa"/>
              <w:left w:w="100" w:type="dxa"/>
              <w:right w:w="100" w:type="dxa"/>
            </w:tcMar>
          </w:tcPr>
          <w:p>
            <w:pPr>
              <w:spacing w:line="240" w:lineRule="auto"/>
            </w:pPr>
            <w:r>
              <w:rPr>
                <w:rFonts w:ascii="Times New Roman" w:hAnsi="Times New Roman"/>
                <w:sz w:val="20"/>
              </w:rPr>
              <w:t>Aktual Negatif</w:t>
            </w:r>
          </w:p>
        </w:tc>
        <w:tc>
          <w:tcPr>
            <w:tcW w:type="dxa" w:w="2757"/>
            <w:tcMar>
              <w:top w:w="80" w:type="dxa"/>
              <w:bottom w:w="80" w:type="dxa"/>
              <w:left w:w="100" w:type="dxa"/>
              <w:right w:w="100" w:type="dxa"/>
            </w:tcMar>
          </w:tcPr>
          <w:p>
            <w:pPr>
              <w:spacing w:line="240" w:lineRule="auto"/>
            </w:pPr>
            <w:r>
              <w:rPr>
                <w:rFonts w:ascii="Times New Roman" w:hAnsi="Times New Roman"/>
                <w:sz w:val="20"/>
              </w:rPr>
              <w:t>False Positive (FP)</w:t>
            </w:r>
          </w:p>
        </w:tc>
        <w:tc>
          <w:tcPr>
            <w:tcW w:type="dxa" w:w="2757"/>
            <w:tcMar>
              <w:top w:w="80" w:type="dxa"/>
              <w:bottom w:w="80" w:type="dxa"/>
              <w:left w:w="100" w:type="dxa"/>
              <w:right w:w="100" w:type="dxa"/>
            </w:tcMar>
          </w:tcPr>
          <w:p>
            <w:pPr>
              <w:spacing w:line="240" w:lineRule="auto"/>
            </w:pPr>
            <w:r>
              <w:rPr>
                <w:rFonts w:ascii="Times New Roman" w:hAnsi="Times New Roman"/>
                <w:sz w:val="20"/>
              </w:rPr>
              <w:t>True Negative (TN)</w:t>
            </w:r>
          </w:p>
        </w:tc>
      </w:tr>
    </w:tbl>
    <w:p>
      <w:pPr>
        <w:spacing w:before="0" w:after="0" w:line="480" w:lineRule="auto"/>
        <w:jc w:val="center"/>
      </w:pPr>
      <w:r>
        <w:rPr>
          <w:rFonts w:ascii="Times New Roman" w:hAnsi="Times New Roman"/>
          <w:b w:val="0"/>
          <w:i/>
        </w:rPr>
        <w:t>Tabel 2.1 Contoh Matriks Kebingungan (Confusion Matrix)</w:t>
      </w:r>
    </w:p>
    <w:p>
      <w:pPr>
        <w:keepNext/>
        <w:spacing w:before="240" w:after="120" w:line="360" w:lineRule="auto"/>
        <w:jc w:val="left"/>
      </w:pPr>
      <w:r>
        <w:rPr>
          <w:rFonts w:ascii="Times New Roman" w:hAnsi="Times New Roman"/>
          <w:b/>
          <w:sz w:val="24"/>
        </w:rPr>
        <w:t>2.1.7 Penyimpanan Riwayat Dataset Menggunakan SQLite</w:t>
      </w:r>
    </w:p>
    <w:p>
      <w:pPr>
        <w:spacing w:before="0" w:after="0" w:line="480" w:lineRule="auto"/>
        <w:ind w:firstLine="709"/>
        <w:jc w:val="both"/>
      </w:pPr>
      <w:r>
        <w:rPr>
          <w:rFonts w:ascii="Times New Roman" w:hAnsi="Times New Roman"/>
          <w:b w:val="0"/>
          <w:i w:val="0"/>
        </w:rPr>
        <w:t>SQLite digunakan sebagai pangkalan data (database) lokal yang ringan untuk mencatat riwayat metadata berkas data kuantitatif yang diunggah pengguna. Informasi yang disimpan berupa: ID Berkas, Nama Berkas, Tanggal Unggah, Ukuran Berkas, Jumlah Kolom, dan Jumlah Baris.</w:t>
      </w:r>
    </w:p>
    <w:p>
      <w:pPr>
        <w:keepNext/>
        <w:spacing w:before="240" w:after="120" w:line="360" w:lineRule="auto"/>
        <w:jc w:val="left"/>
      </w:pPr>
      <w:r>
        <w:rPr>
          <w:rFonts w:ascii="Times New Roman" w:hAnsi="Times New Roman"/>
          <w:b/>
          <w:sz w:val="24"/>
        </w:rPr>
        <w:t>2.2 Kerangka Teori</w:t>
      </w:r>
    </w:p>
    <w:p>
      <w:pPr>
        <w:spacing w:before="0" w:after="0" w:line="480" w:lineRule="auto"/>
        <w:ind w:firstLine="709"/>
        <w:jc w:val="both"/>
      </w:pPr>
      <w:r>
        <w:rPr>
          <w:rFonts w:ascii="Times New Roman" w:hAnsi="Times New Roman"/>
          <w:b w:val="0"/>
          <w:i w:val="0"/>
        </w:rPr>
        <w:t>Kerangka berpikir dalam penelitian ini digambarkan secara terstruktur dari alur data mentah hingga penyajian visual dashboard pada skema di bawah ini:</w:t>
      </w:r>
    </w:p>
    <w:p>
      <w:pPr>
        <w:spacing w:before="0" w:after="0" w:line="276" w:lineRule="auto"/>
        <w:jc w:val="center"/>
      </w:pPr>
      <w:r>
        <w:rPr>
          <w:rFonts w:ascii="Times New Roman" w:hAnsi="Times New Roman"/>
          <w:b w:val="0"/>
          <w:i w:val="0"/>
        </w:rPr>
        <w:t>[ Masalah Kualitas Data ] --&gt; [ Dataset Kuantitatif Tabular (CSV/Excel) ]</w:t>
      </w:r>
    </w:p>
    <w:p>
      <w:pPr>
        <w:spacing w:before="0" w:after="0" w:line="276" w:lineRule="auto"/>
        <w:jc w:val="center"/>
      </w:pPr>
      <w:r>
        <w:rPr>
          <w:rFonts w:ascii="Times New Roman" w:hAnsi="Times New Roman"/>
          <w:b w:val="0"/>
          <w:i w:val="0"/>
        </w:rPr>
        <w:t>|</w:t>
      </w:r>
    </w:p>
    <w:p>
      <w:pPr>
        <w:spacing w:before="0" w:after="0" w:line="276" w:lineRule="auto"/>
        <w:jc w:val="center"/>
      </w:pPr>
      <w:r>
        <w:rPr>
          <w:rFonts w:ascii="Times New Roman" w:hAnsi="Times New Roman"/>
          <w:b w:val="0"/>
          <w:i w:val="0"/>
        </w:rPr>
        <w:t>v</w:t>
      </w:r>
    </w:p>
    <w:p>
      <w:pPr>
        <w:spacing w:before="0" w:after="0" w:line="276" w:lineRule="auto"/>
        <w:jc w:val="center"/>
      </w:pPr>
      <w:r>
        <w:rPr>
          <w:rFonts w:ascii="Times New Roman" w:hAnsi="Times New Roman"/>
          <w:b w:val="0"/>
          <w:i w:val="0"/>
        </w:rPr>
        <w:t>[ Pra-pemrosesan Data Otomatis ] --&gt; Imputasi, Encoding, Feature Scaling</w:t>
      </w:r>
    </w:p>
    <w:p>
      <w:pPr>
        <w:spacing w:before="0" w:after="0" w:line="276" w:lineRule="auto"/>
        <w:jc w:val="center"/>
      </w:pPr>
      <w:r>
        <w:rPr>
          <w:rFonts w:ascii="Times New Roman" w:hAnsi="Times New Roman"/>
          <w:b w:val="0"/>
          <w:i w:val="0"/>
        </w:rPr>
        <w:t>|</w:t>
      </w:r>
    </w:p>
    <w:p>
      <w:pPr>
        <w:spacing w:before="0" w:after="0" w:line="276" w:lineRule="auto"/>
        <w:jc w:val="center"/>
      </w:pPr>
      <w:r>
        <w:rPr>
          <w:rFonts w:ascii="Times New Roman" w:hAnsi="Times New Roman"/>
          <w:b w:val="0"/>
          <w:i w:val="0"/>
        </w:rPr>
        <w:t>v</w:t>
      </w:r>
    </w:p>
    <w:p>
      <w:pPr>
        <w:spacing w:before="0" w:after="0" w:line="276" w:lineRule="auto"/>
        <w:jc w:val="center"/>
      </w:pPr>
      <w:r>
        <w:rPr>
          <w:rFonts w:ascii="Times New Roman" w:hAnsi="Times New Roman"/>
          <w:b w:val="0"/>
          <w:i w:val="0"/>
        </w:rPr>
        <w:t>[ Penanganan Kelas Minoritas ] --&gt; Algoritma SMOTE (Class Balancing)</w:t>
      </w:r>
    </w:p>
    <w:p>
      <w:pPr>
        <w:spacing w:before="0" w:after="0" w:line="276" w:lineRule="auto"/>
        <w:jc w:val="center"/>
      </w:pPr>
      <w:r>
        <w:rPr>
          <w:rFonts w:ascii="Times New Roman" w:hAnsi="Times New Roman"/>
          <w:b w:val="0"/>
          <w:i w:val="0"/>
        </w:rPr>
        <w:t>|</w:t>
      </w:r>
    </w:p>
    <w:p>
      <w:pPr>
        <w:spacing w:before="0" w:after="0" w:line="276" w:lineRule="auto"/>
        <w:jc w:val="center"/>
      </w:pPr>
      <w:r>
        <w:rPr>
          <w:rFonts w:ascii="Times New Roman" w:hAnsi="Times New Roman"/>
          <w:b w:val="0"/>
          <w:i w:val="0"/>
        </w:rPr>
        <w:t>v</w:t>
      </w:r>
    </w:p>
    <w:p>
      <w:pPr>
        <w:spacing w:before="0" w:after="0" w:line="276" w:lineRule="auto"/>
        <w:jc w:val="center"/>
      </w:pPr>
      <w:r>
        <w:rPr>
          <w:rFonts w:ascii="Times New Roman" w:hAnsi="Times New Roman"/>
          <w:b w:val="0"/>
          <w:i w:val="0"/>
        </w:rPr>
        <w:t>[ Engine Machine Learning Flask ] --&gt; Pelatihan Model (Random Forest / XGBoost)</w:t>
      </w:r>
    </w:p>
    <w:p>
      <w:pPr>
        <w:spacing w:before="0" w:after="0" w:line="276" w:lineRule="auto"/>
        <w:jc w:val="center"/>
      </w:pPr>
      <w:r>
        <w:rPr>
          <w:rFonts w:ascii="Times New Roman" w:hAnsi="Times New Roman"/>
          <w:b w:val="0"/>
          <w:i w:val="0"/>
        </w:rPr>
        <w:t>|</w:t>
      </w:r>
    </w:p>
    <w:p>
      <w:pPr>
        <w:spacing w:before="0" w:after="0" w:line="276" w:lineRule="auto"/>
        <w:jc w:val="center"/>
      </w:pPr>
      <w:r>
        <w:rPr>
          <w:rFonts w:ascii="Times New Roman" w:hAnsi="Times New Roman"/>
          <w:b w:val="0"/>
          <w:i w:val="0"/>
        </w:rPr>
        <w:t>v</w:t>
      </w:r>
    </w:p>
    <w:p>
      <w:pPr>
        <w:spacing w:before="0" w:after="0" w:line="276" w:lineRule="auto"/>
        <w:jc w:val="center"/>
      </w:pPr>
      <w:r>
        <w:rPr>
          <w:rFonts w:ascii="Times New Roman" w:hAnsi="Times New Roman"/>
          <w:b w:val="0"/>
          <w:i w:val="0"/>
        </w:rPr>
        <w:t>[ Dashboard Visualisasi Interaktif ] --&gt; Grafik Performa (Confusion Matrix, ROC)</w:t>
      </w:r>
    </w:p>
    <w:p>
      <w:pPr>
        <w:spacing w:before="0" w:after="0" w:line="276" w:lineRule="auto"/>
        <w:jc w:val="center"/>
      </w:pPr>
      <w:r>
        <w:rPr>
          <w:rFonts w:ascii="Times New Roman" w:hAnsi="Times New Roman"/>
          <w:b w:val="0"/>
          <w:i w:val="0"/>
        </w:rPr>
        <w:t>|</w:t>
      </w:r>
    </w:p>
    <w:p>
      <w:pPr>
        <w:spacing w:before="0" w:after="0" w:line="276" w:lineRule="auto"/>
        <w:jc w:val="center"/>
      </w:pPr>
      <w:r>
        <w:rPr>
          <w:rFonts w:ascii="Times New Roman" w:hAnsi="Times New Roman"/>
          <w:b w:val="0"/>
          <w:i w:val="0"/>
        </w:rPr>
        <w:t>v</w:t>
      </w:r>
    </w:p>
    <w:p>
      <w:pPr>
        <w:spacing w:before="0" w:after="0" w:line="276" w:lineRule="auto"/>
        <w:jc w:val="center"/>
      </w:pPr>
      <w:r>
        <w:rPr>
          <w:rFonts w:ascii="Times New Roman" w:hAnsi="Times New Roman"/>
          <w:b w:val="0"/>
          <w:i w:val="0"/>
        </w:rPr>
        <w:t>[ Pengambilan Keputusan Akhir ] --&gt; Form Prediksi Data Baru &amp; Ekspor Laporan PDF</w:t>
      </w:r>
    </w:p>
    <w:p>
      <w:r>
        <w:br w:type="page"/>
      </w:r>
    </w:p>
    <w:p>
      <w:pPr>
        <w:keepNext/>
        <w:spacing w:before="240" w:after="120" w:line="360" w:lineRule="auto"/>
        <w:jc w:val="center"/>
      </w:pPr>
      <w:r>
        <w:rPr>
          <w:rFonts w:ascii="Times New Roman" w:hAnsi="Times New Roman"/>
          <w:b/>
          <w:sz w:val="28"/>
        </w:rPr>
        <w:t>BAB III</w:t>
        <w:br/>
        <w:t>METODE PENELITIAN</w:t>
      </w:r>
    </w:p>
    <w:p>
      <w:pPr>
        <w:keepNext/>
        <w:spacing w:before="240" w:after="120" w:line="360" w:lineRule="auto"/>
        <w:jc w:val="left"/>
      </w:pPr>
      <w:r>
        <w:rPr>
          <w:rFonts w:ascii="Times New Roman" w:hAnsi="Times New Roman"/>
          <w:b/>
          <w:sz w:val="24"/>
        </w:rPr>
        <w:t>3.1 Lokasi, Waktu, dan Sasaran Penelitian</w:t>
      </w:r>
    </w:p>
    <w:p>
      <w:pPr>
        <w:keepNext/>
        <w:spacing w:before="240" w:after="120" w:line="360" w:lineRule="auto"/>
        <w:jc w:val="left"/>
      </w:pPr>
      <w:r>
        <w:rPr>
          <w:rFonts w:ascii="Times New Roman" w:hAnsi="Times New Roman"/>
          <w:b/>
          <w:sz w:val="24"/>
        </w:rPr>
        <w:t>3.1.1 Lokasi Penelitian</w:t>
      </w:r>
    </w:p>
    <w:p>
      <w:pPr>
        <w:spacing w:before="0" w:after="0" w:line="480" w:lineRule="auto"/>
        <w:ind w:firstLine="709"/>
        <w:jc w:val="both"/>
      </w:pPr>
      <w:r>
        <w:rPr>
          <w:rFonts w:ascii="Times New Roman" w:hAnsi="Times New Roman"/>
          <w:b w:val="0"/>
          <w:i w:val="0"/>
        </w:rPr>
        <w:t>Penelitian, perancangan, dan koding sistem dilaksanakan di Laboratorium Komputer Fakultas Sains dan Teknologi, Universitas Sari Mulia, Banjarmasin.</w:t>
      </w:r>
    </w:p>
    <w:p>
      <w:pPr>
        <w:keepNext/>
        <w:spacing w:before="240" w:after="120" w:line="360" w:lineRule="auto"/>
        <w:jc w:val="left"/>
      </w:pPr>
      <w:r>
        <w:rPr>
          <w:rFonts w:ascii="Times New Roman" w:hAnsi="Times New Roman"/>
          <w:b/>
          <w:sz w:val="24"/>
        </w:rPr>
        <w:t>3.1.2 Waktu Penelitian</w:t>
      </w:r>
    </w:p>
    <w:p>
      <w:pPr>
        <w:spacing w:before="0" w:after="0" w:line="480" w:lineRule="auto"/>
        <w:ind w:firstLine="709"/>
        <w:jc w:val="both"/>
      </w:pPr>
      <w:r>
        <w:rPr>
          <w:rFonts w:ascii="Times New Roman" w:hAnsi="Times New Roman"/>
          <w:b w:val="0"/>
          <w:i w:val="0"/>
        </w:rPr>
        <w:t>Penelitian ini dirancang untuk dilaksanakan selama 6 (enam) bulan terhitung sejak pengajuan proposal disetujui, yaitu mulai bulan Juli 2026 hingga Desember 2026. Jadwal selengkapnya tertera pada Lampiran 1.</w:t>
      </w:r>
    </w:p>
    <w:p>
      <w:pPr>
        <w:keepNext/>
        <w:spacing w:before="240" w:after="120" w:line="360" w:lineRule="auto"/>
        <w:jc w:val="left"/>
      </w:pPr>
      <w:r>
        <w:rPr>
          <w:rFonts w:ascii="Times New Roman" w:hAnsi="Times New Roman"/>
          <w:b/>
          <w:sz w:val="24"/>
        </w:rPr>
        <w:t>3.1.3 Sasaran Penelitian</w:t>
      </w:r>
    </w:p>
    <w:p>
      <w:pPr>
        <w:spacing w:before="0" w:after="0" w:line="480" w:lineRule="auto"/>
        <w:ind w:firstLine="709"/>
        <w:jc w:val="both"/>
      </w:pPr>
      <w:r>
        <w:rPr>
          <w:rFonts w:ascii="Times New Roman" w:hAnsi="Times New Roman"/>
          <w:b w:val="0"/>
          <w:i w:val="0"/>
        </w:rPr>
        <w:t>Sasaran utama penelitian ini adalah tersedianya sistem bantu rekayasa data kuantitatif (predictive analytics tool) berbasis web yang dapat digunakan secara mudah oleh pengguna non-IT (seperti analis bisnis atau mahasiswa tingkat akhir yang mengolah data kuantitatif secara statistik).</w:t>
      </w:r>
    </w:p>
    <w:p>
      <w:pPr>
        <w:keepNext/>
        <w:spacing w:before="240" w:after="120" w:line="360" w:lineRule="auto"/>
        <w:jc w:val="left"/>
      </w:pPr>
      <w:r>
        <w:rPr>
          <w:rFonts w:ascii="Times New Roman" w:hAnsi="Times New Roman"/>
          <w:b/>
          <w:sz w:val="24"/>
        </w:rPr>
        <w:t>3.2 Alur Penelitian</w:t>
      </w:r>
    </w:p>
    <w:p>
      <w:pPr>
        <w:spacing w:before="0" w:after="0" w:line="480" w:lineRule="auto"/>
        <w:ind w:firstLine="709"/>
        <w:jc w:val="both"/>
      </w:pPr>
      <w:r>
        <w:rPr>
          <w:rFonts w:ascii="Times New Roman" w:hAnsi="Times New Roman"/>
          <w:b w:val="0"/>
          <w:i w:val="0"/>
        </w:rPr>
        <w:t>Penelitian ini mengadopsi model proses perangkat lunak SDLC Waterfall (Siklus Air Terjun) yang berjalan secara sekuensial:</w:t>
      </w:r>
    </w:p>
    <w:p>
      <w:pPr>
        <w:spacing w:before="0" w:after="0" w:line="480" w:lineRule="auto"/>
        <w:ind w:firstLine="283"/>
        <w:jc w:val="both"/>
      </w:pPr>
      <w:r>
        <w:rPr>
          <w:rFonts w:ascii="Times New Roman" w:hAnsi="Times New Roman"/>
          <w:b w:val="0"/>
          <w:i w:val="0"/>
        </w:rPr>
        <w:t>1. Analisis Kebutuhan: Mengumpulkan spesifikasi teknis dari kebutuhan visualisasi model machine learning dan alur unggah berkas data kuantitatif.</w:t>
      </w:r>
    </w:p>
    <w:p>
      <w:pPr>
        <w:spacing w:before="0" w:after="0" w:line="480" w:lineRule="auto"/>
        <w:ind w:firstLine="283"/>
        <w:jc w:val="both"/>
      </w:pPr>
      <w:r>
        <w:rPr>
          <w:rFonts w:ascii="Times New Roman" w:hAnsi="Times New Roman"/>
          <w:b w:val="0"/>
          <w:i w:val="0"/>
        </w:rPr>
        <w:t>2. Perancangan Sistem: Merancang struktur database SQLite untuk riwayat berkas, arsitektur backend Flask, diagram alur data, serta rancangan antarmuka pengguna (mockup UI).</w:t>
      </w:r>
    </w:p>
    <w:p>
      <w:pPr>
        <w:spacing w:before="0" w:after="0" w:line="480" w:lineRule="auto"/>
        <w:ind w:firstLine="283"/>
        <w:jc w:val="both"/>
      </w:pPr>
      <w:r>
        <w:rPr>
          <w:rFonts w:ascii="Times New Roman" w:hAnsi="Times New Roman"/>
          <w:b w:val="0"/>
          <w:i w:val="0"/>
        </w:rPr>
        <w:t>3. Implementasi (Koding): Membangun script Python Flask untuk pengolahan dataset (Pandas, Scikit-Learn, Imbalanced-Learn) dan menyusun file frontend menggunakan HTML5, CSS3 (Vanilla), dan JavaScript untuk visualisasi grafik.</w:t>
      </w:r>
    </w:p>
    <w:p>
      <w:pPr>
        <w:spacing w:before="0" w:after="0" w:line="480" w:lineRule="auto"/>
        <w:ind w:firstLine="283"/>
        <w:jc w:val="both"/>
      </w:pPr>
      <w:r>
        <w:rPr>
          <w:rFonts w:ascii="Times New Roman" w:hAnsi="Times New Roman"/>
          <w:b w:val="0"/>
          <w:i w:val="0"/>
        </w:rPr>
        <w:t>4. Pengujian: Menguji semua fungsionalitas sistem menggunakan metode Black-Box Testing serta mengukur tingkat kepuasan pengguna menggunakan System Usability Scale (SUS).</w:t>
      </w:r>
    </w:p>
    <w:p>
      <w:pPr>
        <w:spacing w:before="0" w:after="0" w:line="480" w:lineRule="auto"/>
        <w:ind w:firstLine="283"/>
        <w:jc w:val="both"/>
      </w:pPr>
      <w:r>
        <w:rPr>
          <w:rFonts w:ascii="Times New Roman" w:hAnsi="Times New Roman"/>
          <w:b w:val="0"/>
          <w:i w:val="0"/>
        </w:rPr>
        <w:t>5. Deployment &amp; Dokumentasi: Menyusun draf akhir kode program dan mendokumentasikan hasil pengujian sistem untuk penulisan skripsi lengkap.</w:t>
      </w:r>
    </w:p>
    <w:p>
      <w:pPr>
        <w:keepNext/>
        <w:spacing w:before="240" w:after="120" w:line="360" w:lineRule="auto"/>
        <w:jc w:val="left"/>
      </w:pPr>
      <w:r>
        <w:rPr>
          <w:rFonts w:ascii="Times New Roman" w:hAnsi="Times New Roman"/>
          <w:b/>
          <w:sz w:val="24"/>
        </w:rPr>
        <w:t>3.3 Jenis dan Rancangan Penelitian</w:t>
      </w:r>
    </w:p>
    <w:p>
      <w:pPr>
        <w:keepNext/>
        <w:spacing w:before="240" w:after="120" w:line="360" w:lineRule="auto"/>
        <w:jc w:val="left"/>
      </w:pPr>
      <w:r>
        <w:rPr>
          <w:rFonts w:ascii="Times New Roman" w:hAnsi="Times New Roman"/>
          <w:b/>
          <w:sz w:val="24"/>
        </w:rPr>
        <w:t>3.3.1 Jenis Penelitian</w:t>
      </w:r>
    </w:p>
    <w:p>
      <w:pPr>
        <w:spacing w:before="0" w:after="0" w:line="480" w:lineRule="auto"/>
        <w:ind w:firstLine="709"/>
        <w:jc w:val="both"/>
      </w:pPr>
      <w:r>
        <w:rPr>
          <w:rFonts w:ascii="Times New Roman" w:hAnsi="Times New Roman"/>
          <w:b w:val="0"/>
          <w:i w:val="0"/>
        </w:rPr>
        <w:t>Penelitian ini dikategorikan sebagai Penelitian Rekayasa Perangkat Lunak (Eksperimental Kuantitatif), di mana peneliti membangun sistem perangkat lunak baru dan melakukan pengujian eksperimental terhadap efektivitas algoritma machine learning pada dataset kuantitatif sebelum dan sesudah penyeimbangan kelas (SMOTE).</w:t>
      </w:r>
    </w:p>
    <w:p>
      <w:pPr>
        <w:keepNext/>
        <w:spacing w:before="240" w:after="120" w:line="360" w:lineRule="auto"/>
        <w:jc w:val="left"/>
      </w:pPr>
      <w:r>
        <w:rPr>
          <w:rFonts w:ascii="Times New Roman" w:hAnsi="Times New Roman"/>
          <w:b/>
          <w:sz w:val="24"/>
        </w:rPr>
        <w:t>3.3.2 Rancangan Penelitian</w:t>
      </w:r>
    </w:p>
    <w:p>
      <w:pPr>
        <w:spacing w:before="0" w:after="0" w:line="480" w:lineRule="auto"/>
        <w:ind w:firstLine="709"/>
        <w:jc w:val="both"/>
      </w:pPr>
      <w:r>
        <w:rPr>
          <w:rFonts w:ascii="Times New Roman" w:hAnsi="Times New Roman"/>
          <w:b w:val="0"/>
          <w:i w:val="0"/>
        </w:rPr>
        <w:t>Rancangan penelitian berfokus pada pengujian performa klasifikasi algoritma (Random Forest vs XGBoost) pada dataset tabular kuantitatif yang diunggah. Peneliti akan mengukur tingkat akurasi dan F1-Score model pada dua kondisi pengujian:</w:t>
      </w:r>
    </w:p>
    <w:p>
      <w:pPr>
        <w:spacing w:before="0" w:after="0" w:line="480" w:lineRule="auto"/>
        <w:ind w:firstLine="283"/>
        <w:jc w:val="both"/>
      </w:pPr>
      <w:r>
        <w:rPr>
          <w:rFonts w:ascii="Times New Roman" w:hAnsi="Times New Roman"/>
          <w:b w:val="0"/>
          <w:i w:val="0"/>
        </w:rPr>
        <w:t>- Skenario A: Dataset kuantitatif dilatih tanpa preprocessing otomatis dan tanpa penyeimbangan SMOTE.</w:t>
      </w:r>
    </w:p>
    <w:p>
      <w:pPr>
        <w:spacing w:before="0" w:after="0" w:line="480" w:lineRule="auto"/>
        <w:ind w:firstLine="283"/>
        <w:jc w:val="both"/>
      </w:pPr>
      <w:r>
        <w:rPr>
          <w:rFonts w:ascii="Times New Roman" w:hAnsi="Times New Roman"/>
          <w:b w:val="0"/>
          <w:i w:val="0"/>
        </w:rPr>
        <w:t>- Skenario B: Dataset kuantitatif dilatih dengan optimalisasi preprocessing otomatis dan penyeimbangan SMOTE.</w:t>
      </w:r>
    </w:p>
    <w:p>
      <w:pPr>
        <w:keepNext/>
        <w:spacing w:before="240" w:after="120" w:line="360" w:lineRule="auto"/>
        <w:jc w:val="left"/>
      </w:pPr>
      <w:r>
        <w:rPr>
          <w:rFonts w:ascii="Times New Roman" w:hAnsi="Times New Roman"/>
          <w:b/>
          <w:sz w:val="24"/>
        </w:rPr>
        <w:t>3.4 Sumber Data</w:t>
      </w:r>
    </w:p>
    <w:p>
      <w:pPr>
        <w:spacing w:before="0" w:after="0" w:line="480" w:lineRule="auto"/>
        <w:ind w:firstLine="709"/>
        <w:jc w:val="both"/>
      </w:pPr>
      <w:r>
        <w:rPr>
          <w:rFonts w:ascii="Times New Roman" w:hAnsi="Times New Roman"/>
          <w:b w:val="0"/>
          <w:i w:val="0"/>
        </w:rPr>
        <w:t>Data yang digunakan untuk menguji fungsionalitas platform dalam penelitian ini adalah dataset kuantitatif sekunder yang bersumber dari repositori publik (seperti Kaggle atau UCI Machine Learning Repository), berupa data tabular dengan tipe data campuran numerik dan kategorik (misalnya dataset churn nasabah perbankan atau data deteksi transaksi keuangan mencurigakan).</w:t>
      </w:r>
    </w:p>
    <w:p>
      <w:pPr>
        <w:keepNext/>
        <w:spacing w:before="240" w:after="120" w:line="360" w:lineRule="auto"/>
        <w:jc w:val="left"/>
      </w:pPr>
      <w:r>
        <w:rPr>
          <w:rFonts w:ascii="Times New Roman" w:hAnsi="Times New Roman"/>
          <w:b/>
          <w:sz w:val="24"/>
        </w:rPr>
        <w:t>3.5 Instrumen dan Teknik Pengumpulan Data</w:t>
      </w:r>
    </w:p>
    <w:p>
      <w:pPr>
        <w:spacing w:before="0" w:after="0" w:line="480" w:lineRule="auto"/>
        <w:ind w:firstLine="283"/>
        <w:jc w:val="both"/>
      </w:pPr>
      <w:r>
        <w:rPr>
          <w:rFonts w:ascii="Times New Roman" w:hAnsi="Times New Roman"/>
          <w:b w:val="0"/>
          <w:i w:val="0"/>
        </w:rPr>
        <w:t>- Pengumpulan Data Penelitian: Mengunduh berkas dataset tabular sekunder (.csv) secara online.</w:t>
      </w:r>
    </w:p>
    <w:p>
      <w:pPr>
        <w:spacing w:before="0" w:after="0" w:line="480" w:lineRule="auto"/>
        <w:ind w:firstLine="283"/>
        <w:jc w:val="both"/>
      </w:pPr>
      <w:r>
        <w:rPr>
          <w:rFonts w:ascii="Times New Roman" w:hAnsi="Times New Roman"/>
          <w:b w:val="0"/>
          <w:i w:val="0"/>
        </w:rPr>
        <w:t>- Pengumpulan Data Usabilitas: Menggunakan instrumen kuesioner berskala Likert 1-5 berdasarkan standar kuesioner System Usability Scale (SUS) yang disebarkan kepada 15 responden (pengguna non-IT) setelah mereka mencoba mengoperasikan platform.</w:t>
      </w:r>
    </w:p>
    <w:p>
      <w:pPr>
        <w:keepNext/>
        <w:spacing w:before="240" w:after="120" w:line="360" w:lineRule="auto"/>
        <w:jc w:val="left"/>
      </w:pPr>
      <w:r>
        <w:rPr>
          <w:rFonts w:ascii="Times New Roman" w:hAnsi="Times New Roman"/>
          <w:b/>
          <w:sz w:val="24"/>
        </w:rPr>
        <w:t>3.6 Analisis Data</w:t>
      </w:r>
    </w:p>
    <w:p>
      <w:pPr>
        <w:spacing w:before="0" w:after="0" w:line="480" w:lineRule="auto"/>
        <w:ind w:firstLine="283"/>
        <w:jc w:val="both"/>
      </w:pPr>
      <w:r>
        <w:rPr>
          <w:rFonts w:ascii="Times New Roman" w:hAnsi="Times New Roman"/>
          <w:b w:val="0"/>
          <w:i w:val="0"/>
        </w:rPr>
        <w:t>- Analisis Kinerja Algoritma: Membandingkan nilai akurasi, presisi, recall, dan F1-Score dari model Random Forest dan XGBoost yang diproses oleh platform web Flask.</w:t>
      </w:r>
    </w:p>
    <w:p>
      <w:pPr>
        <w:spacing w:before="0" w:after="0" w:line="480" w:lineRule="auto"/>
        <w:ind w:firstLine="283"/>
        <w:jc w:val="both"/>
      </w:pPr>
      <w:r>
        <w:rPr>
          <w:rFonts w:ascii="Times New Roman" w:hAnsi="Times New Roman"/>
          <w:b w:val="0"/>
          <w:i w:val="0"/>
        </w:rPr>
        <w:t>- Analisis Penerimaan Sistem: Menghitung skor rata-rata SUS dari data kuesioner responden untuk menentukan tingkat penerimaan (acceptability), tingkat kepuasan (grade scale), dan predikat kata sifat (adjective rating) dari antarmuka no-code platform yang dibangun.</w:t>
      </w:r>
    </w:p>
    <w:p>
      <w:pPr>
        <w:keepNext/>
        <w:spacing w:before="240" w:after="120" w:line="360" w:lineRule="auto"/>
        <w:jc w:val="left"/>
      </w:pPr>
      <w:r>
        <w:rPr>
          <w:rFonts w:ascii="Times New Roman" w:hAnsi="Times New Roman"/>
          <w:b/>
          <w:sz w:val="24"/>
        </w:rPr>
        <w:t>3.7 Etika Penelitian</w:t>
      </w:r>
    </w:p>
    <w:p>
      <w:pPr>
        <w:spacing w:before="0" w:after="0" w:line="480" w:lineRule="auto"/>
        <w:ind w:firstLine="283"/>
        <w:jc w:val="both"/>
      </w:pPr>
      <w:r>
        <w:rPr>
          <w:rFonts w:ascii="Times New Roman" w:hAnsi="Times New Roman"/>
          <w:b w:val="0"/>
          <w:i w:val="0"/>
        </w:rPr>
        <w:t>3.7.1 Ethical Clearance: Peneliti mengajukan surat keterangan kelaikan etik (Ethical Clearance) jika penelitian ini melibatkan subjek manusia secara langsung terkait data sensitif pribadi.</w:t>
      </w:r>
    </w:p>
    <w:p>
      <w:pPr>
        <w:spacing w:before="0" w:after="0" w:line="480" w:lineRule="auto"/>
        <w:ind w:firstLine="283"/>
        <w:jc w:val="both"/>
      </w:pPr>
      <w:r>
        <w:rPr>
          <w:rFonts w:ascii="Times New Roman" w:hAnsi="Times New Roman"/>
          <w:b w:val="0"/>
          <w:i w:val="0"/>
        </w:rPr>
        <w:t>3.7.2 Izin Tempat Penelitian: Memperoleh izin resmi dari Dekanat Fakultas Sains dan Teknologi Universitas Sari Mulia untuk menggunakan sarana Laboratorium Komputer.</w:t>
      </w:r>
    </w:p>
    <w:p>
      <w:pPr>
        <w:spacing w:before="0" w:after="0" w:line="480" w:lineRule="auto"/>
        <w:ind w:firstLine="283"/>
        <w:jc w:val="both"/>
      </w:pPr>
      <w:r>
        <w:rPr>
          <w:rFonts w:ascii="Times New Roman" w:hAnsi="Times New Roman"/>
          <w:b w:val="0"/>
          <w:i w:val="0"/>
        </w:rPr>
        <w:t>3.7.3 Informed Consent: Peneliti memberikan lembar persetujuan (Informed Consent) tertulis kepada responden pengujian sistem sebelum mereka melakukan pengisian kuesioner SUS.</w:t>
      </w:r>
    </w:p>
    <w:p>
      <w:pPr>
        <w:spacing w:before="0" w:after="0" w:line="480" w:lineRule="auto"/>
        <w:ind w:firstLine="283"/>
        <w:jc w:val="both"/>
      </w:pPr>
      <w:r>
        <w:rPr>
          <w:rFonts w:ascii="Times New Roman" w:hAnsi="Times New Roman"/>
          <w:b w:val="0"/>
          <w:i w:val="0"/>
        </w:rPr>
        <w:t>3.7.4 Confidentiality: Menjamin kerahasiaan data pribadi responden pengujian sistem dan data transaksi yang diunggah selama proses pengujian.</w:t>
      </w:r>
    </w:p>
    <w:p>
      <w:pPr>
        <w:spacing w:before="0" w:after="0" w:line="480" w:lineRule="auto"/>
        <w:ind w:firstLine="283"/>
        <w:jc w:val="both"/>
      </w:pPr>
      <w:r>
        <w:rPr>
          <w:rFonts w:ascii="Times New Roman" w:hAnsi="Times New Roman"/>
          <w:b w:val="0"/>
          <w:i w:val="0"/>
        </w:rPr>
        <w:t>3.7.5 Benefit: Penelitian memberikan manfaat berupa kemudahan akses teknologi pemodelan data tingkat tinggi secara gratis kepada sivitas akademika tanpa memerlukan keahlian koding.</w:t>
      </w:r>
    </w:p>
    <w:p>
      <w:pPr>
        <w:spacing w:before="0" w:after="0" w:line="480" w:lineRule="auto"/>
        <w:ind w:firstLine="283"/>
        <w:jc w:val="both"/>
      </w:pPr>
      <w:r>
        <w:rPr>
          <w:rFonts w:ascii="Times New Roman" w:hAnsi="Times New Roman"/>
          <w:b w:val="0"/>
          <w:i w:val="0"/>
        </w:rPr>
        <w:t>3.7.6 Justice: Menjamin keadilan dalam proses seleksi responden penguji tanpa membedakan latar belakang akademis responden.</w:t>
      </w:r>
    </w:p>
    <w:p>
      <w:r>
        <w:br w:type="page"/>
      </w:r>
    </w:p>
    <w:p>
      <w:pPr>
        <w:keepNext/>
        <w:spacing w:before="240" w:after="120" w:line="360" w:lineRule="auto"/>
        <w:jc w:val="center"/>
      </w:pPr>
      <w:r>
        <w:rPr>
          <w:rFonts w:ascii="Times New Roman" w:hAnsi="Times New Roman"/>
          <w:b/>
          <w:sz w:val="28"/>
        </w:rPr>
        <w:t>DAFTAR PUSTAKA</w:t>
      </w:r>
    </w:p>
    <w:p>
      <w:pPr>
        <w:spacing w:line="240" w:lineRule="auto" w:after="120"/>
        <w:ind w:left="720" w:hanging="720"/>
      </w:pPr>
      <w:r>
        <w:rPr>
          <w:rFonts w:ascii="Times New Roman" w:hAnsi="Times New Roman"/>
          <w:sz w:val="22"/>
        </w:rPr>
        <w:t>Arief, F. R., &amp; Gunawan, R. (2021). Penerapan Flask Framework untuk Deployment Model Machine Learning dalam Mendukung Analisis Adaptasi Mahasiswa pada Pembelajaran Daring. PINTER: Jurnal Pendidikan Teknik Informatika dan Komputer, 5(2), 48-55. https://doi.org/10.21009/pinter.5.2.7</w:t>
      </w:r>
    </w:p>
    <w:p>
      <w:pPr>
        <w:spacing w:line="240" w:lineRule="auto" w:after="120"/>
        <w:ind w:left="720" w:hanging="720"/>
      </w:pPr>
      <w:r>
        <w:rPr>
          <w:rFonts w:ascii="Times New Roman" w:hAnsi="Times New Roman"/>
          <w:sz w:val="22"/>
        </w:rPr>
        <w:t>Arikunto, S. (2019). Prosedur Penelitian: Suatu Pendekatan Praktik. Rineka Cipta.</w:t>
      </w:r>
    </w:p>
    <w:p>
      <w:pPr>
        <w:spacing w:line="240" w:lineRule="auto" w:after="120"/>
        <w:ind w:left="720" w:hanging="720"/>
      </w:pPr>
      <w:r>
        <w:rPr>
          <w:rFonts w:ascii="Times New Roman" w:hAnsi="Times New Roman"/>
          <w:sz w:val="22"/>
        </w:rPr>
        <w:t>Brooke, J. (1996). SUS: A quick and dirty usability scale. Usability evaluation in industry, 189(194), 4-7.</w:t>
      </w:r>
    </w:p>
    <w:p>
      <w:pPr>
        <w:spacing w:line="240" w:lineRule="auto" w:after="120"/>
        <w:ind w:left="720" w:hanging="720"/>
      </w:pPr>
      <w:r>
        <w:rPr>
          <w:rFonts w:ascii="Times New Roman" w:hAnsi="Times New Roman"/>
          <w:sz w:val="22"/>
        </w:rPr>
        <w:t>Chen, T., &amp; Guestrin, C. (2016). XGBoost: A scalable tree boosting system. Proceedings of the 22nd ACM SIGKDD International Conference on Knowledge Discovery and Data Mining, 785-794. https://doi.org/10.1145/2939672.2939785</w:t>
      </w:r>
    </w:p>
    <w:p>
      <w:pPr>
        <w:spacing w:line="240" w:lineRule="auto" w:after="120"/>
        <w:ind w:left="720" w:hanging="720"/>
      </w:pPr>
      <w:r>
        <w:rPr>
          <w:rFonts w:ascii="Times New Roman" w:hAnsi="Times New Roman"/>
          <w:sz w:val="22"/>
        </w:rPr>
        <w:t>Chawla, N. V., Bowyer, K. W., Hall, L. O., &amp; Kegelmeyer, W. P. (2002). SMOTE: Synthetic minority over-sampling technique. Journal of Artificial Intelligence Research, 16, 321-357. https://doi.org/10.1613/jair.953</w:t>
      </w:r>
    </w:p>
    <w:p>
      <w:pPr>
        <w:spacing w:line="240" w:lineRule="auto" w:after="120"/>
        <w:ind w:left="720" w:hanging="720"/>
      </w:pPr>
      <w:r>
        <w:rPr>
          <w:rFonts w:ascii="Times New Roman" w:hAnsi="Times New Roman"/>
          <w:sz w:val="22"/>
        </w:rPr>
        <w:t>Grinberg, M. (2018). Flask Web Development: Developing Web Applications with Python. O'Reilly Media.</w:t>
      </w:r>
    </w:p>
    <w:p>
      <w:pPr>
        <w:spacing w:line="240" w:lineRule="auto" w:after="120"/>
        <w:ind w:left="720" w:hanging="720"/>
      </w:pPr>
      <w:r>
        <w:rPr>
          <w:rFonts w:ascii="Times New Roman" w:hAnsi="Times New Roman"/>
          <w:sz w:val="22"/>
        </w:rPr>
        <w:t>Kurniawan, A., &amp; Saputra, E. (2022). Pengembangan Aplikasi Berbasis Web dengan Python Flask untuk Klasifikasi Data Menggunakan Metode Decision Tree C4.5. Jurnal Pendidikan dan Konseling (JPDK), 4(6), 9120-9128. https://doi.org/10.31004/jpdk.v4i6.9123</w:t>
      </w:r>
    </w:p>
    <w:p>
      <w:pPr>
        <w:spacing w:line="240" w:lineRule="auto" w:after="120"/>
        <w:ind w:left="720" w:hanging="720"/>
      </w:pPr>
      <w:r>
        <w:rPr>
          <w:rFonts w:ascii="Times New Roman" w:hAnsi="Times New Roman"/>
          <w:sz w:val="22"/>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line="240" w:lineRule="auto" w:after="120"/>
        <w:ind w:left="720" w:hanging="720"/>
      </w:pPr>
      <w:r>
        <w:rPr>
          <w:rFonts w:ascii="Times New Roman" w:hAnsi="Times New Roman"/>
          <w:sz w:val="22"/>
        </w:rPr>
        <w:t>Pratama, D., &amp; Setiadi, H. (2023). Pengembangan Aplikasi Flask untuk Prediksi Churn Nasabah Bank sebagai Pendukung Keputusan. Sistemasi: Jurnal Sistem Informasi, 12(2), 2335-2345. https://doi.org/10.32520/jasa.v12i2.2341</w:t>
      </w:r>
    </w:p>
    <w:p>
      <w:pPr>
        <w:spacing w:line="240" w:lineRule="auto" w:after="120"/>
        <w:ind w:left="720" w:hanging="720"/>
      </w:pPr>
      <w:r>
        <w:rPr>
          <w:rFonts w:ascii="Times New Roman" w:hAnsi="Times New Roman"/>
          <w:sz w:val="22"/>
        </w:rPr>
        <w:t>Pressman, R. S., &amp; Maxim, B. R. (2020). Software Engineering: A Practitioner's Approach (9th ed.). McGraw-Hill Education.</w:t>
      </w:r>
    </w:p>
    <w:p>
      <w:pPr>
        <w:spacing w:line="240" w:lineRule="auto" w:after="120"/>
        <w:ind w:left="720" w:hanging="720"/>
      </w:pPr>
      <w:r>
        <w:rPr>
          <w:rFonts w:ascii="Times New Roman" w:hAnsi="Times New Roman"/>
          <w:sz w:val="22"/>
        </w:rPr>
        <w:t>Quinlan, J. R. (1993). C4. 5: Programs for Machine Learning. Morgan Kaufmann Publishers.</w:t>
      </w:r>
    </w:p>
    <w:p>
      <w:pPr>
        <w:spacing w:line="240" w:lineRule="auto" w:after="120"/>
        <w:ind w:left="720" w:hanging="720"/>
      </w:pPr>
      <w:r>
        <w:rPr>
          <w:rFonts w:ascii="Times New Roman" w:hAnsi="Times New Roman"/>
          <w:sz w:val="22"/>
        </w:rPr>
        <w:t>Raschka, S., &amp; Mirjalili, V. (2019). Python Machine Learning (3rd ed.). Packt Publishing.</w:t>
      </w:r>
    </w:p>
    <w:p>
      <w:pPr>
        <w:spacing w:line="240" w:lineRule="auto" w:after="120"/>
        <w:ind w:left="720" w:hanging="720"/>
      </w:pPr>
      <w:r>
        <w:rPr>
          <w:rFonts w:ascii="Times New Roman" w:hAnsi="Times New Roman"/>
          <w:sz w:val="22"/>
        </w:rPr>
        <w:t>Shneiderman, B., Plaisant, C., Cohen, M., Jacobs, S., Elmqvist, N., &amp; Diakopoulos, N. (2016). Designing the User Interface: Strategies for Effective Human-Computer Interaction (6th ed.). Pearson.</w:t>
      </w:r>
    </w:p>
    <w:p>
      <w:pPr>
        <w:spacing w:line="240" w:lineRule="auto" w:after="120"/>
        <w:ind w:left="720" w:hanging="720"/>
      </w:pPr>
      <w:r>
        <w:rPr>
          <w:rFonts w:ascii="Times New Roman" w:hAnsi="Times New Roman"/>
          <w:sz w:val="22"/>
        </w:rPr>
        <w:t>Sugiyono. (2018). Metode Penelitian Kuantitatif, Kualitatif, dan R&amp;D. Alfabeta.</w:t>
      </w:r>
    </w:p>
    <w:p>
      <w:pPr>
        <w:spacing w:line="240" w:lineRule="auto" w:after="120"/>
        <w:ind w:left="720" w:hanging="720"/>
      </w:pPr>
      <w:r>
        <w:rPr>
          <w:rFonts w:ascii="Times New Roman" w:hAnsi="Times New Roman"/>
          <w:sz w:val="22"/>
        </w:rPr>
        <w:t>Waring, J., Lindvall, C., &amp; Umeton, R. (2020). Automated machine learning: Review of the state-of-the-art and opportunities for healthcare. Artificial Intelligence in Medicine, 104, 101822. https://doi.org/10.1016/j.artmed.2020.101822</w:t>
      </w:r>
    </w:p>
    <w:p>
      <w:r>
        <w:br w:type="page"/>
      </w:r>
    </w:p>
    <w:p>
      <w:pPr>
        <w:keepNext/>
        <w:spacing w:before="240" w:after="120" w:line="360" w:lineRule="auto"/>
        <w:jc w:val="center"/>
      </w:pPr>
      <w:r>
        <w:rPr>
          <w:rFonts w:ascii="Times New Roman" w:hAnsi="Times New Roman"/>
          <w:b/>
          <w:sz w:val="28"/>
        </w:rPr>
        <w:t>LAMPIRAN</w:t>
      </w:r>
    </w:p>
    <w:p>
      <w:pPr>
        <w:keepNext/>
        <w:spacing w:before="240" w:after="120" w:line="360" w:lineRule="auto"/>
        <w:jc w:val="left"/>
      </w:pPr>
      <w:r>
        <w:rPr>
          <w:rFonts w:ascii="Times New Roman" w:hAnsi="Times New Roman"/>
          <w:b/>
          <w:sz w:val="24"/>
        </w:rPr>
        <w:t>Lampiran 1: Jadwal Kegiatan Penelitian</w:t>
      </w:r>
    </w:p>
    <w:tbl>
      <w:tblPr>
        <w:tblStyle w:val="TableGrid"/>
        <w:tblW w:type="auto" w:w="0"/>
        <w:jc w:val="center"/>
        <w:tblLook w:firstColumn="1" w:firstRow="1" w:lastColumn="0" w:lastRow="0" w:noHBand="0" w:noVBand="1" w:val="04A0"/>
      </w:tblPr>
      <w:tblGrid>
        <w:gridCol w:w="1182"/>
        <w:gridCol w:w="1182"/>
        <w:gridCol w:w="1182"/>
        <w:gridCol w:w="1182"/>
        <w:gridCol w:w="1182"/>
        <w:gridCol w:w="1182"/>
        <w:gridCol w:w="1182"/>
      </w:tblGrid>
      <w:tr>
        <w:tc>
          <w:tcPr>
            <w:tcW w:type="dxa" w:w="1182"/>
            <w:shd w:fill="D3D3D3"/>
            <w:tcMar>
              <w:top w:w="60" w:type="dxa"/>
              <w:bottom w:w="60" w:type="dxa"/>
              <w:left w:w="100" w:type="dxa"/>
              <w:right w:w="100" w:type="dxa"/>
            </w:tcMar>
          </w:tcPr>
          <w:p>
            <w:pPr>
              <w:spacing w:line="240" w:lineRule="auto"/>
              <w:jc w:val="center"/>
            </w:pPr>
            <w:r>
              <w:rPr>
                <w:rFonts w:ascii="Times New Roman" w:hAnsi="Times New Roman"/>
                <w:b/>
                <w:sz w:val="20"/>
              </w:rPr>
              <w:t>Kegiatan</w:t>
            </w:r>
          </w:p>
        </w:tc>
        <w:tc>
          <w:tcPr>
            <w:tcW w:type="dxa" w:w="1182"/>
            <w:shd w:fill="D3D3D3"/>
            <w:tcMar>
              <w:top w:w="60" w:type="dxa"/>
              <w:bottom w:w="60" w:type="dxa"/>
              <w:left w:w="100" w:type="dxa"/>
              <w:right w:w="100" w:type="dxa"/>
            </w:tcMar>
          </w:tcPr>
          <w:p>
            <w:pPr>
              <w:spacing w:line="240" w:lineRule="auto"/>
              <w:jc w:val="center"/>
            </w:pPr>
            <w:r>
              <w:rPr>
                <w:rFonts w:ascii="Times New Roman" w:hAnsi="Times New Roman"/>
                <w:b/>
                <w:sz w:val="20"/>
              </w:rPr>
              <w:t>M1</w:t>
            </w:r>
          </w:p>
        </w:tc>
        <w:tc>
          <w:tcPr>
            <w:tcW w:type="dxa" w:w="1182"/>
            <w:shd w:fill="D3D3D3"/>
            <w:tcMar>
              <w:top w:w="60" w:type="dxa"/>
              <w:bottom w:w="60" w:type="dxa"/>
              <w:left w:w="100" w:type="dxa"/>
              <w:right w:w="100" w:type="dxa"/>
            </w:tcMar>
          </w:tcPr>
          <w:p>
            <w:pPr>
              <w:spacing w:line="240" w:lineRule="auto"/>
              <w:jc w:val="center"/>
            </w:pPr>
            <w:r>
              <w:rPr>
                <w:rFonts w:ascii="Times New Roman" w:hAnsi="Times New Roman"/>
                <w:b/>
                <w:sz w:val="20"/>
              </w:rPr>
              <w:t>M2</w:t>
            </w:r>
          </w:p>
        </w:tc>
        <w:tc>
          <w:tcPr>
            <w:tcW w:type="dxa" w:w="1182"/>
            <w:shd w:fill="D3D3D3"/>
            <w:tcMar>
              <w:top w:w="60" w:type="dxa"/>
              <w:bottom w:w="60" w:type="dxa"/>
              <w:left w:w="100" w:type="dxa"/>
              <w:right w:w="100" w:type="dxa"/>
            </w:tcMar>
          </w:tcPr>
          <w:p>
            <w:pPr>
              <w:spacing w:line="240" w:lineRule="auto"/>
              <w:jc w:val="center"/>
            </w:pPr>
            <w:r>
              <w:rPr>
                <w:rFonts w:ascii="Times New Roman" w:hAnsi="Times New Roman"/>
                <w:b/>
                <w:sz w:val="20"/>
              </w:rPr>
              <w:t>M3</w:t>
            </w:r>
          </w:p>
        </w:tc>
        <w:tc>
          <w:tcPr>
            <w:tcW w:type="dxa" w:w="1182"/>
            <w:shd w:fill="D3D3D3"/>
            <w:tcMar>
              <w:top w:w="60" w:type="dxa"/>
              <w:bottom w:w="60" w:type="dxa"/>
              <w:left w:w="100" w:type="dxa"/>
              <w:right w:w="100" w:type="dxa"/>
            </w:tcMar>
          </w:tcPr>
          <w:p>
            <w:pPr>
              <w:spacing w:line="240" w:lineRule="auto"/>
              <w:jc w:val="center"/>
            </w:pPr>
            <w:r>
              <w:rPr>
                <w:rFonts w:ascii="Times New Roman" w:hAnsi="Times New Roman"/>
                <w:b/>
                <w:sz w:val="20"/>
              </w:rPr>
              <w:t>M4</w:t>
            </w:r>
          </w:p>
        </w:tc>
        <w:tc>
          <w:tcPr>
            <w:tcW w:type="dxa" w:w="1182"/>
            <w:shd w:fill="D3D3D3"/>
            <w:tcMar>
              <w:top w:w="60" w:type="dxa"/>
              <w:bottom w:w="60" w:type="dxa"/>
              <w:left w:w="100" w:type="dxa"/>
              <w:right w:w="100" w:type="dxa"/>
            </w:tcMar>
          </w:tcPr>
          <w:p>
            <w:pPr>
              <w:spacing w:line="240" w:lineRule="auto"/>
              <w:jc w:val="center"/>
            </w:pPr>
            <w:r>
              <w:rPr>
                <w:rFonts w:ascii="Times New Roman" w:hAnsi="Times New Roman"/>
                <w:b/>
                <w:sz w:val="20"/>
              </w:rPr>
              <w:t>M5</w:t>
            </w:r>
          </w:p>
        </w:tc>
        <w:tc>
          <w:tcPr>
            <w:tcW w:type="dxa" w:w="1182"/>
            <w:shd w:fill="D3D3D3"/>
            <w:tcMar>
              <w:top w:w="60" w:type="dxa"/>
              <w:bottom w:w="60" w:type="dxa"/>
              <w:left w:w="100" w:type="dxa"/>
              <w:right w:w="100" w:type="dxa"/>
            </w:tcMar>
          </w:tcPr>
          <w:p>
            <w:pPr>
              <w:spacing w:line="240" w:lineRule="auto"/>
              <w:jc w:val="center"/>
            </w:pPr>
            <w:r>
              <w:rPr>
                <w:rFonts w:ascii="Times New Roman" w:hAnsi="Times New Roman"/>
                <w:b/>
                <w:sz w:val="20"/>
              </w:rPr>
              <w:t>M6</w:t>
            </w:r>
          </w:p>
        </w:tc>
      </w:tr>
      <w:tr>
        <w:tc>
          <w:tcPr>
            <w:tcW w:type="dxa" w:w="1182"/>
            <w:tcMar>
              <w:top w:w="60" w:type="dxa"/>
              <w:bottom w:w="60" w:type="dxa"/>
              <w:left w:w="100" w:type="dxa"/>
              <w:right w:w="100" w:type="dxa"/>
            </w:tcMar>
          </w:tcPr>
          <w:p>
            <w:pPr>
              <w:spacing w:line="240" w:lineRule="auto"/>
            </w:pPr>
            <w:r>
              <w:rPr>
                <w:rFonts w:ascii="Times New Roman" w:hAnsi="Times New Roman"/>
                <w:sz w:val="20"/>
              </w:rPr>
              <w:t>Studi Literatur &amp; Proposal</w:t>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t>X</w:t>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r>
      <w:tr>
        <w:tc>
          <w:tcPr>
            <w:tcW w:type="dxa" w:w="1182"/>
            <w:tcMar>
              <w:top w:w="60" w:type="dxa"/>
              <w:bottom w:w="60" w:type="dxa"/>
              <w:left w:w="100" w:type="dxa"/>
              <w:right w:w="100" w:type="dxa"/>
            </w:tcMar>
          </w:tcPr>
          <w:p>
            <w:pPr>
              <w:spacing w:line="240" w:lineRule="auto"/>
            </w:pPr>
            <w:r>
              <w:rPr>
                <w:rFonts w:ascii="Times New Roman" w:hAnsi="Times New Roman"/>
                <w:sz w:val="20"/>
              </w:rPr>
              <w:t>Analisis Kebutuhan</w:t>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t>X</w:t>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r>
      <w:tr>
        <w:tc>
          <w:tcPr>
            <w:tcW w:type="dxa" w:w="1182"/>
            <w:tcMar>
              <w:top w:w="60" w:type="dxa"/>
              <w:bottom w:w="60" w:type="dxa"/>
              <w:left w:w="100" w:type="dxa"/>
              <w:right w:w="100" w:type="dxa"/>
            </w:tcMar>
          </w:tcPr>
          <w:p>
            <w:pPr>
              <w:spacing w:line="240" w:lineRule="auto"/>
            </w:pPr>
            <w:r>
              <w:rPr>
                <w:rFonts w:ascii="Times New Roman" w:hAnsi="Times New Roman"/>
                <w:sz w:val="20"/>
              </w:rPr>
              <w:t>Perancangan Database &amp; Backend</w:t>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t>X</w:t>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t>X</w:t>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r>
      <w:tr>
        <w:tc>
          <w:tcPr>
            <w:tcW w:type="dxa" w:w="1182"/>
            <w:tcMar>
              <w:top w:w="60" w:type="dxa"/>
              <w:bottom w:w="60" w:type="dxa"/>
              <w:left w:w="100" w:type="dxa"/>
              <w:right w:w="100" w:type="dxa"/>
            </w:tcMar>
          </w:tcPr>
          <w:p>
            <w:pPr>
              <w:spacing w:line="240" w:lineRule="auto"/>
            </w:pPr>
            <w:r>
              <w:rPr>
                <w:rFonts w:ascii="Times New Roman" w:hAnsi="Times New Roman"/>
                <w:sz w:val="20"/>
              </w:rPr>
              <w:t>Implementasi Random Forest &amp; XGBoost</w:t>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t>X</w:t>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t>X</w:t>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r>
      <w:tr>
        <w:tc>
          <w:tcPr>
            <w:tcW w:type="dxa" w:w="1182"/>
            <w:tcMar>
              <w:top w:w="60" w:type="dxa"/>
              <w:bottom w:w="60" w:type="dxa"/>
              <w:left w:w="100" w:type="dxa"/>
              <w:right w:w="100" w:type="dxa"/>
            </w:tcMar>
          </w:tcPr>
          <w:p>
            <w:pPr>
              <w:spacing w:line="240" w:lineRule="auto"/>
            </w:pPr>
            <w:r>
              <w:rPr>
                <w:rFonts w:ascii="Times New Roman" w:hAnsi="Times New Roman"/>
                <w:sz w:val="20"/>
              </w:rPr>
              <w:t>Pengujian Sistem &amp; Usabilitas (SUS)</w:t>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t>X</w:t>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t>X</w:t>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r>
      <w:tr>
        <w:tc>
          <w:tcPr>
            <w:tcW w:type="dxa" w:w="1182"/>
            <w:tcMar>
              <w:top w:w="60" w:type="dxa"/>
              <w:bottom w:w="60" w:type="dxa"/>
              <w:left w:w="100" w:type="dxa"/>
              <w:right w:w="100" w:type="dxa"/>
            </w:tcMar>
          </w:tcPr>
          <w:p>
            <w:pPr>
              <w:spacing w:line="240" w:lineRule="auto"/>
            </w:pPr>
            <w:r>
              <w:rPr>
                <w:rFonts w:ascii="Times New Roman" w:hAnsi="Times New Roman"/>
                <w:sz w:val="20"/>
              </w:rPr>
              <w:t>Penyusunan Laporan Akhir</w:t>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t>X</w:t>
            </w:r>
          </w:p>
        </w:tc>
        <w:tc>
          <w:tcPr>
            <w:tcW w:type="dxa" w:w="1182"/>
            <w:tcMar>
              <w:top w:w="60" w:type="dxa"/>
              <w:bottom w:w="60" w:type="dxa"/>
              <w:left w:w="100" w:type="dxa"/>
              <w:right w:w="100" w:type="dxa"/>
            </w:tcMar>
          </w:tcPr>
          <w:p>
            <w:pPr>
              <w:spacing w:line="240" w:lineRule="auto"/>
              <w:jc w:val="center"/>
            </w:pPr>
            <w:r>
              <w:rPr>
                <w:rFonts w:ascii="Times New Roman" w:hAnsi="Times New Roman"/>
                <w:sz w:val="20"/>
              </w:rPr>
              <w:t>X</w:t>
            </w:r>
          </w:p>
        </w:tc>
      </w:tr>
    </w:tbl>
    <w:p>
      <w:pPr>
        <w:spacing w:line="240" w:lineRule="auto"/>
      </w:pPr>
    </w:p>
    <w:p>
      <w:pPr>
        <w:keepNext/>
        <w:spacing w:before="240" w:after="120" w:line="360" w:lineRule="auto"/>
        <w:jc w:val="left"/>
      </w:pPr>
      <w:r>
        <w:rPr>
          <w:rFonts w:ascii="Times New Roman" w:hAnsi="Times New Roman"/>
          <w:b/>
          <w:sz w:val="24"/>
        </w:rPr>
        <w:t>Lampiran 2: Lembar Revisi &amp; Berita Acara Perbaikan Proposal</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shd w:fill="D3D3D3"/>
            <w:tcMar>
              <w:top w:w="80" w:type="dxa"/>
              <w:bottom w:w="80" w:type="dxa"/>
              <w:left w:w="100" w:type="dxa"/>
              <w:right w:w="100" w:type="dxa"/>
            </w:tcMar>
          </w:tcPr>
          <w:p>
            <w:pPr>
              <w:spacing w:line="240" w:lineRule="auto"/>
              <w:jc w:val="center"/>
            </w:pPr>
            <w:r>
              <w:rPr>
                <w:rFonts w:ascii="Times New Roman" w:hAnsi="Times New Roman"/>
                <w:b/>
                <w:sz w:val="20"/>
              </w:rPr>
              <w:t>No</w:t>
            </w:r>
          </w:p>
        </w:tc>
        <w:tc>
          <w:tcPr>
            <w:tcW w:type="dxa" w:w="2068"/>
            <w:shd w:fill="D3D3D3"/>
            <w:tcMar>
              <w:top w:w="80" w:type="dxa"/>
              <w:bottom w:w="80" w:type="dxa"/>
              <w:left w:w="100" w:type="dxa"/>
              <w:right w:w="100" w:type="dxa"/>
            </w:tcMar>
          </w:tcPr>
          <w:p>
            <w:pPr>
              <w:spacing w:line="240" w:lineRule="auto"/>
              <w:jc w:val="center"/>
            </w:pPr>
            <w:r>
              <w:rPr>
                <w:rFonts w:ascii="Times New Roman" w:hAnsi="Times New Roman"/>
                <w:b/>
                <w:sz w:val="20"/>
              </w:rPr>
              <w:t>Dosen Penguji</w:t>
            </w:r>
          </w:p>
        </w:tc>
        <w:tc>
          <w:tcPr>
            <w:tcW w:type="dxa" w:w="2068"/>
            <w:shd w:fill="D3D3D3"/>
            <w:tcMar>
              <w:top w:w="80" w:type="dxa"/>
              <w:bottom w:w="80" w:type="dxa"/>
              <w:left w:w="100" w:type="dxa"/>
              <w:right w:w="100" w:type="dxa"/>
            </w:tcMar>
          </w:tcPr>
          <w:p>
            <w:pPr>
              <w:spacing w:line="240" w:lineRule="auto"/>
              <w:jc w:val="center"/>
            </w:pPr>
            <w:r>
              <w:rPr>
                <w:rFonts w:ascii="Times New Roman" w:hAnsi="Times New Roman"/>
                <w:b/>
                <w:sz w:val="20"/>
              </w:rPr>
              <w:t>Saran Perbaikan / Masukan</w:t>
            </w:r>
          </w:p>
        </w:tc>
        <w:tc>
          <w:tcPr>
            <w:tcW w:type="dxa" w:w="2068"/>
            <w:shd w:fill="D3D3D3"/>
            <w:tcMar>
              <w:top w:w="80" w:type="dxa"/>
              <w:bottom w:w="80" w:type="dxa"/>
              <w:left w:w="100" w:type="dxa"/>
              <w:right w:w="100" w:type="dxa"/>
            </w:tcMar>
          </w:tcPr>
          <w:p>
            <w:pPr>
              <w:spacing w:line="240" w:lineRule="auto"/>
              <w:jc w:val="center"/>
            </w:pPr>
            <w:r>
              <w:rPr>
                <w:rFonts w:ascii="Times New Roman" w:hAnsi="Times New Roman"/>
                <w:b/>
                <w:sz w:val="20"/>
              </w:rPr>
              <w:t>Tanda Tangan</w:t>
            </w:r>
          </w:p>
        </w:tc>
      </w:tr>
      <w:tr>
        <w:tc>
          <w:tcPr>
            <w:tcW w:type="dxa" w:w="2068"/>
            <w:tcMar>
              <w:top w:w="80" w:type="dxa"/>
              <w:bottom w:w="80" w:type="dxa"/>
              <w:left w:w="100" w:type="dxa"/>
              <w:right w:w="100" w:type="dxa"/>
            </w:tcMar>
          </w:tcPr>
          <w:p>
            <w:pPr>
              <w:spacing w:line="240" w:lineRule="auto"/>
              <w:jc w:val="center"/>
            </w:pPr>
            <w:r>
              <w:rPr>
                <w:rFonts w:ascii="Times New Roman" w:hAnsi="Times New Roman"/>
                <w:sz w:val="20"/>
              </w:rPr>
              <w:t>1</w:t>
            </w:r>
          </w:p>
        </w:tc>
        <w:tc>
          <w:tcPr>
            <w:tcW w:type="dxa" w:w="2068"/>
            <w:tcMar>
              <w:top w:w="80" w:type="dxa"/>
              <w:bottom w:w="80" w:type="dxa"/>
              <w:left w:w="100" w:type="dxa"/>
              <w:right w:w="100" w:type="dxa"/>
            </w:tcMar>
          </w:tcPr>
          <w:p>
            <w:pPr>
              <w:spacing w:line="240" w:lineRule="auto"/>
            </w:pPr>
            <w:r>
              <w:rPr>
                <w:rFonts w:ascii="Times New Roman" w:hAnsi="Times New Roman"/>
                <w:sz w:val="20"/>
              </w:rPr>
              <w:t>Dosen Penguji I</w:t>
            </w:r>
          </w:p>
        </w:tc>
        <w:tc>
          <w:tcPr>
            <w:tcW w:type="dxa" w:w="2068"/>
            <w:tcMar>
              <w:top w:w="80" w:type="dxa"/>
              <w:bottom w:w="80" w:type="dxa"/>
              <w:left w:w="100" w:type="dxa"/>
              <w:right w:w="100" w:type="dxa"/>
            </w:tcMar>
          </w:tcPr>
          <w:p>
            <w:pPr>
              <w:spacing w:line="240" w:lineRule="auto"/>
            </w:pPr>
            <w:r>
              <w:rPr>
                <w:rFonts w:ascii="Times New Roman" w:hAnsi="Times New Roman"/>
                <w:sz w:val="20"/>
              </w:rPr>
              <w:br/>
              <w:br/>
              <w:br/>
            </w:r>
          </w:p>
        </w:tc>
        <w:tc>
          <w:tcPr>
            <w:tcW w:type="dxa" w:w="2068"/>
            <w:tcMar>
              <w:top w:w="80" w:type="dxa"/>
              <w:bottom w:w="80" w:type="dxa"/>
              <w:left w:w="100" w:type="dxa"/>
              <w:right w:w="100" w:type="dxa"/>
            </w:tcMar>
          </w:tcPr>
          <w:p>
            <w:pPr>
              <w:spacing w:line="240" w:lineRule="auto"/>
            </w:pPr>
            <w:r>
              <w:rPr>
                <w:rFonts w:ascii="Times New Roman" w:hAnsi="Times New Roman"/>
                <w:sz w:val="20"/>
              </w:rPr>
            </w:r>
          </w:p>
        </w:tc>
      </w:tr>
      <w:tr>
        <w:tc>
          <w:tcPr>
            <w:tcW w:type="dxa" w:w="2068"/>
            <w:tcMar>
              <w:top w:w="80" w:type="dxa"/>
              <w:bottom w:w="80" w:type="dxa"/>
              <w:left w:w="100" w:type="dxa"/>
              <w:right w:w="100" w:type="dxa"/>
            </w:tcMar>
          </w:tcPr>
          <w:p>
            <w:pPr>
              <w:spacing w:line="240" w:lineRule="auto"/>
              <w:jc w:val="center"/>
            </w:pPr>
            <w:r>
              <w:rPr>
                <w:rFonts w:ascii="Times New Roman" w:hAnsi="Times New Roman"/>
                <w:sz w:val="20"/>
              </w:rPr>
              <w:t>2</w:t>
            </w:r>
          </w:p>
        </w:tc>
        <w:tc>
          <w:tcPr>
            <w:tcW w:type="dxa" w:w="2068"/>
            <w:tcMar>
              <w:top w:w="80" w:type="dxa"/>
              <w:bottom w:w="80" w:type="dxa"/>
              <w:left w:w="100" w:type="dxa"/>
              <w:right w:w="100" w:type="dxa"/>
            </w:tcMar>
          </w:tcPr>
          <w:p>
            <w:pPr>
              <w:spacing w:line="240" w:lineRule="auto"/>
            </w:pPr>
            <w:r>
              <w:rPr>
                <w:rFonts w:ascii="Times New Roman" w:hAnsi="Times New Roman"/>
                <w:sz w:val="20"/>
              </w:rPr>
              <w:t>Dosen Penguji II</w:t>
            </w:r>
          </w:p>
        </w:tc>
        <w:tc>
          <w:tcPr>
            <w:tcW w:type="dxa" w:w="2068"/>
            <w:tcMar>
              <w:top w:w="80" w:type="dxa"/>
              <w:bottom w:w="80" w:type="dxa"/>
              <w:left w:w="100" w:type="dxa"/>
              <w:right w:w="100" w:type="dxa"/>
            </w:tcMar>
          </w:tcPr>
          <w:p>
            <w:pPr>
              <w:spacing w:line="240" w:lineRule="auto"/>
            </w:pPr>
            <w:r>
              <w:rPr>
                <w:rFonts w:ascii="Times New Roman" w:hAnsi="Times New Roman"/>
                <w:sz w:val="20"/>
              </w:rPr>
              <w:br/>
              <w:br/>
              <w:br/>
            </w:r>
          </w:p>
        </w:tc>
        <w:tc>
          <w:tcPr>
            <w:tcW w:type="dxa" w:w="2068"/>
            <w:tcMar>
              <w:top w:w="80" w:type="dxa"/>
              <w:bottom w:w="80" w:type="dxa"/>
              <w:left w:w="100" w:type="dxa"/>
              <w:right w:w="100" w:type="dxa"/>
            </w:tcMar>
          </w:tcPr>
          <w:p>
            <w:pPr>
              <w:spacing w:line="240" w:lineRule="auto"/>
            </w:pPr>
            <w:r>
              <w:rPr>
                <w:rFonts w:ascii="Times New Roman" w:hAnsi="Times New Roman"/>
                <w:sz w:val="20"/>
              </w:rPr>
            </w:r>
          </w:p>
        </w:tc>
      </w:tr>
      <w:tr>
        <w:tc>
          <w:tcPr>
            <w:tcW w:type="dxa" w:w="2068"/>
            <w:tcMar>
              <w:top w:w="80" w:type="dxa"/>
              <w:bottom w:w="80" w:type="dxa"/>
              <w:left w:w="100" w:type="dxa"/>
              <w:right w:w="100" w:type="dxa"/>
            </w:tcMar>
          </w:tcPr>
          <w:p>
            <w:pPr>
              <w:spacing w:line="240" w:lineRule="auto"/>
              <w:jc w:val="center"/>
            </w:pPr>
            <w:r>
              <w:rPr>
                <w:rFonts w:ascii="Times New Roman" w:hAnsi="Times New Roman"/>
                <w:sz w:val="20"/>
              </w:rPr>
              <w:t>3</w:t>
            </w:r>
          </w:p>
        </w:tc>
        <w:tc>
          <w:tcPr>
            <w:tcW w:type="dxa" w:w="2068"/>
            <w:tcMar>
              <w:top w:w="80" w:type="dxa"/>
              <w:bottom w:w="80" w:type="dxa"/>
              <w:left w:w="100" w:type="dxa"/>
              <w:right w:w="100" w:type="dxa"/>
            </w:tcMar>
          </w:tcPr>
          <w:p>
            <w:pPr>
              <w:spacing w:line="240" w:lineRule="auto"/>
            </w:pPr>
            <w:r>
              <w:rPr>
                <w:rFonts w:ascii="Times New Roman" w:hAnsi="Times New Roman"/>
                <w:sz w:val="20"/>
              </w:rPr>
              <w:t>Dosen Penguji III</w:t>
            </w:r>
          </w:p>
        </w:tc>
        <w:tc>
          <w:tcPr>
            <w:tcW w:type="dxa" w:w="2068"/>
            <w:tcMar>
              <w:top w:w="80" w:type="dxa"/>
              <w:bottom w:w="80" w:type="dxa"/>
              <w:left w:w="100" w:type="dxa"/>
              <w:right w:w="100" w:type="dxa"/>
            </w:tcMar>
          </w:tcPr>
          <w:p>
            <w:pPr>
              <w:spacing w:line="240" w:lineRule="auto"/>
            </w:pPr>
            <w:r>
              <w:rPr>
                <w:rFonts w:ascii="Times New Roman" w:hAnsi="Times New Roman"/>
                <w:sz w:val="20"/>
              </w:rPr>
              <w:br/>
              <w:br/>
              <w:br/>
            </w:r>
          </w:p>
        </w:tc>
        <w:tc>
          <w:tcPr>
            <w:tcW w:type="dxa" w:w="2068"/>
            <w:tcMar>
              <w:top w:w="80" w:type="dxa"/>
              <w:bottom w:w="80" w:type="dxa"/>
              <w:left w:w="100" w:type="dxa"/>
              <w:right w:w="100" w:type="dxa"/>
            </w:tcMar>
          </w:tcPr>
          <w:p>
            <w:pPr>
              <w:spacing w:line="240" w:lineRule="auto"/>
            </w:pPr>
            <w:r>
              <w:rPr>
                <w:rFonts w:ascii="Times New Roman" w:hAnsi="Times New Roman"/>
                <w:sz w:val="20"/>
              </w:rPr>
            </w:r>
          </w:p>
        </w:tc>
      </w:tr>
    </w:tbl>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