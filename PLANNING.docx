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0A34F" w14:textId="77777777" w:rsidR="00363A07" w:rsidRPr="007A190C" w:rsidRDefault="007A190C">
      <w:pPr>
        <w:jc w:val="center"/>
        <w:rPr>
          <w:rFonts w:ascii="Times New Roman" w:hAnsi="Times New Roman" w:cs="Times New Roman"/>
          <w:color w:val="000000" w:themeColor="text1"/>
        </w:rPr>
      </w:pPr>
      <w:r w:rsidRPr="007A190C">
        <w:rPr>
          <w:rFonts w:ascii="Times New Roman" w:hAnsi="Times New Roman" w:cs="Times New Roman"/>
          <w:b/>
          <w:color w:val="000000" w:themeColor="text1"/>
          <w:sz w:val="40"/>
        </w:rPr>
        <w:t>PROPOSAL &amp; RENCANA PROYEK TUGAS AKHIR</w:t>
      </w:r>
      <w:r w:rsidRPr="007A190C">
        <w:rPr>
          <w:rFonts w:ascii="Times New Roman" w:hAnsi="Times New Roman" w:cs="Times New Roman"/>
          <w:b/>
          <w:color w:val="000000" w:themeColor="text1"/>
          <w:sz w:val="40"/>
        </w:rPr>
        <w:br/>
        <w:t>BUSINESS INTELLIGENCE (BI)</w:t>
      </w:r>
    </w:p>
    <w:p w14:paraId="6485FD44" w14:textId="77777777" w:rsidR="00363A07" w:rsidRPr="007A190C" w:rsidRDefault="007A190C">
      <w:pPr>
        <w:jc w:val="center"/>
        <w:rPr>
          <w:rFonts w:ascii="Times New Roman" w:hAnsi="Times New Roman" w:cs="Times New Roman"/>
          <w:color w:val="000000" w:themeColor="text1"/>
        </w:rPr>
      </w:pPr>
      <w:r w:rsidRPr="007A190C">
        <w:rPr>
          <w:rFonts w:ascii="Times New Roman" w:hAnsi="Times New Roman" w:cs="Times New Roman"/>
          <w:i/>
          <w:color w:val="000000" w:themeColor="text1"/>
          <w:sz w:val="26"/>
        </w:rPr>
        <w:t>Aplikasi Web Dashboard BI Interaktif Pengolahan Data Penjualan Produk</w:t>
      </w:r>
      <w:r w:rsidRPr="007A190C">
        <w:rPr>
          <w:rFonts w:ascii="Times New Roman" w:hAnsi="Times New Roman" w:cs="Times New Roman"/>
          <w:i/>
          <w:color w:val="000000" w:themeColor="text1"/>
          <w:sz w:val="26"/>
        </w:rPr>
        <w:br/>
        <w:t>(Sampel Data: 15.000 Transaksi)</w:t>
      </w:r>
    </w:p>
    <w:p w14:paraId="0352054E" w14:textId="77777777" w:rsidR="00363A07" w:rsidRPr="007A190C" w:rsidRDefault="007A190C">
      <w:pPr>
        <w:rPr>
          <w:rFonts w:ascii="Times New Roman" w:hAnsi="Times New Roman" w:cs="Times New Roman"/>
        </w:rPr>
      </w:pPr>
      <w:r w:rsidRPr="007A190C">
        <w:rPr>
          <w:rFonts w:ascii="Times New Roman" w:hAnsi="Times New Roman" w:cs="Times New Roman"/>
        </w:rPr>
        <w:br/>
      </w:r>
    </w:p>
    <w:p w14:paraId="7CA22E84" w14:textId="77777777" w:rsidR="00363A07" w:rsidRPr="007A190C" w:rsidRDefault="007A190C">
      <w:pPr>
        <w:pStyle w:val="Heading1"/>
        <w:rPr>
          <w:rFonts w:ascii="Times New Roman" w:hAnsi="Times New Roman" w:cs="Times New Roman"/>
          <w:color w:val="000000" w:themeColor="text1"/>
        </w:rPr>
      </w:pPr>
      <w:r w:rsidRPr="007A190C">
        <w:rPr>
          <w:rFonts w:ascii="Times New Roman" w:hAnsi="Times New Roman" w:cs="Times New Roman"/>
          <w:color w:val="000000" w:themeColor="text1"/>
        </w:rPr>
        <w:t>1. Pendahuluan &amp; Tujuan Proyek</w:t>
      </w:r>
    </w:p>
    <w:p w14:paraId="74DF6C19" w14:textId="77777777" w:rsidR="00363A07" w:rsidRPr="007A190C" w:rsidRDefault="007A190C">
      <w:pPr>
        <w:rPr>
          <w:rFonts w:ascii="Times New Roman" w:hAnsi="Times New Roman" w:cs="Times New Roman"/>
        </w:rPr>
      </w:pPr>
      <w:r w:rsidRPr="007A190C">
        <w:rPr>
          <w:rFonts w:ascii="Times New Roman" w:hAnsi="Times New Roman" w:cs="Times New Roman"/>
        </w:rPr>
        <w:t xml:space="preserve">Dokumen ini diajukan sebagai rencana </w:t>
      </w:r>
      <w:r w:rsidRPr="007A190C">
        <w:rPr>
          <w:rFonts w:ascii="Times New Roman" w:hAnsi="Times New Roman" w:cs="Times New Roman"/>
        </w:rPr>
        <w:t>perencanaan (Planning Phase) untuk Tugas Akhir mata kuliah Business Intelligence (BI). Tujuan dari proyek ini adalah membangun aplikasi website interaktif berbasis web (React/JavaScript) yang dapat digunakan untuk mengolah, menganalisis, dan memvisualisasi</w:t>
      </w:r>
      <w:r w:rsidRPr="007A190C">
        <w:rPr>
          <w:rFonts w:ascii="Times New Roman" w:hAnsi="Times New Roman" w:cs="Times New Roman"/>
        </w:rPr>
        <w:t>kan data penjualan produk secara dinamis. Proyek ini menggunakan dataset penjualan nyata dari Kaggle yang disampel menjadi 15.000 baris data transaksi untuk memastikan performa yang cepat dan efisiensi penyimpanan.</w:t>
      </w:r>
    </w:p>
    <w:p w14:paraId="3A42EC73" w14:textId="77777777" w:rsidR="00363A07" w:rsidRPr="007A190C" w:rsidRDefault="007A190C">
      <w:pPr>
        <w:pStyle w:val="Heading1"/>
        <w:rPr>
          <w:rFonts w:ascii="Times New Roman" w:hAnsi="Times New Roman" w:cs="Times New Roman"/>
          <w:color w:val="000000" w:themeColor="text1"/>
        </w:rPr>
      </w:pPr>
      <w:r w:rsidRPr="007A190C">
        <w:rPr>
          <w:rFonts w:ascii="Times New Roman" w:hAnsi="Times New Roman" w:cs="Times New Roman"/>
          <w:color w:val="000000" w:themeColor="text1"/>
        </w:rPr>
        <w:t>2. Perancangan Database (Star Schema)</w:t>
      </w:r>
    </w:p>
    <w:p w14:paraId="3475CAE0" w14:textId="77777777" w:rsidR="00363A07" w:rsidRPr="007A190C" w:rsidRDefault="007A190C">
      <w:pPr>
        <w:rPr>
          <w:rFonts w:ascii="Times New Roman" w:hAnsi="Times New Roman" w:cs="Times New Roman"/>
        </w:rPr>
      </w:pPr>
      <w:r w:rsidRPr="007A190C">
        <w:rPr>
          <w:rFonts w:ascii="Times New Roman" w:hAnsi="Times New Roman" w:cs="Times New Roman"/>
        </w:rPr>
        <w:t>Unt</w:t>
      </w:r>
      <w:r w:rsidRPr="007A190C">
        <w:rPr>
          <w:rFonts w:ascii="Times New Roman" w:hAnsi="Times New Roman" w:cs="Times New Roman"/>
        </w:rPr>
        <w:t>uk memenuhi prinsip perancangan database yang baik, data penjualan yang bersifat transaksional diorganisasi menggunakan model Star Schema (Skema Bintang). Struktur ini memisahkan data menjadi satu tabel fakta utama yang dikelilingi oleh tabel dimensi pendu</w:t>
      </w:r>
      <w:r w:rsidRPr="007A190C">
        <w:rPr>
          <w:rFonts w:ascii="Times New Roman" w:hAnsi="Times New Roman" w:cs="Times New Roman"/>
        </w:rPr>
        <w:t>kung. Hal ini mempermudah kueri analisis data (OLAP) dan mempercepat pemrosesan.</w:t>
      </w:r>
    </w:p>
    <w:p w14:paraId="25F4B7B6" w14:textId="77777777" w:rsidR="00363A07" w:rsidRPr="007A190C" w:rsidRDefault="007A190C">
      <w:pPr>
        <w:pStyle w:val="Heading2"/>
        <w:rPr>
          <w:rFonts w:ascii="Times New Roman" w:hAnsi="Times New Roman" w:cs="Times New Roman"/>
          <w:color w:val="000000" w:themeColor="text1"/>
        </w:rPr>
      </w:pPr>
      <w:r w:rsidRPr="007A190C">
        <w:rPr>
          <w:rFonts w:ascii="Times New Roman" w:hAnsi="Times New Roman" w:cs="Times New Roman"/>
          <w:color w:val="000000" w:themeColor="text1"/>
        </w:rPr>
        <w:t>Struktur Tabel Star Schema:</w:t>
      </w:r>
    </w:p>
    <w:p w14:paraId="38388DC5" w14:textId="77777777" w:rsidR="00363A07" w:rsidRPr="007A190C" w:rsidRDefault="007A190C">
      <w:pPr>
        <w:rPr>
          <w:rFonts w:ascii="Times New Roman" w:hAnsi="Times New Roman" w:cs="Times New Roman"/>
        </w:rPr>
      </w:pPr>
      <w:r w:rsidRPr="007A190C">
        <w:rPr>
          <w:rFonts w:ascii="Times New Roman" w:hAnsi="Times New Roman" w:cs="Times New Roman"/>
          <w:b/>
        </w:rPr>
        <w:t>Tabel Fakta: Fact_Sales (Tabel Transaksi Utama)</w:t>
      </w:r>
    </w:p>
    <w:tbl>
      <w:tblPr>
        <w:tblStyle w:val="TableGrid"/>
        <w:tblW w:w="0" w:type="auto"/>
        <w:tblLook w:val="04A0" w:firstRow="1" w:lastRow="0" w:firstColumn="1" w:lastColumn="0" w:noHBand="0" w:noVBand="1"/>
      </w:tblPr>
      <w:tblGrid>
        <w:gridCol w:w="2340"/>
        <w:gridCol w:w="2340"/>
        <w:gridCol w:w="2340"/>
        <w:gridCol w:w="2340"/>
      </w:tblGrid>
      <w:tr w:rsidR="00363A07" w:rsidRPr="007A190C" w14:paraId="2B0DC02E" w14:textId="77777777" w:rsidTr="007A190C">
        <w:tc>
          <w:tcPr>
            <w:tcW w:w="2340" w:type="dxa"/>
          </w:tcPr>
          <w:p w14:paraId="6CA3916F"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Nama Kolom</w:t>
            </w:r>
          </w:p>
        </w:tc>
        <w:tc>
          <w:tcPr>
            <w:tcW w:w="2340" w:type="dxa"/>
          </w:tcPr>
          <w:p w14:paraId="5A0F4B7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Tipe Data</w:t>
            </w:r>
          </w:p>
        </w:tc>
        <w:tc>
          <w:tcPr>
            <w:tcW w:w="2340" w:type="dxa"/>
          </w:tcPr>
          <w:p w14:paraId="17CF86C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Sifat</w:t>
            </w:r>
          </w:p>
        </w:tc>
        <w:tc>
          <w:tcPr>
            <w:tcW w:w="2340" w:type="dxa"/>
          </w:tcPr>
          <w:p w14:paraId="0F7232A6"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Keterangan</w:t>
            </w:r>
          </w:p>
        </w:tc>
      </w:tr>
      <w:tr w:rsidR="00363A07" w:rsidRPr="007A190C" w14:paraId="232BE42B" w14:textId="77777777" w:rsidTr="007A190C">
        <w:tc>
          <w:tcPr>
            <w:tcW w:w="2340" w:type="dxa"/>
          </w:tcPr>
          <w:p w14:paraId="49926F30" w14:textId="77777777" w:rsidR="00363A07" w:rsidRPr="007A190C" w:rsidRDefault="007A190C">
            <w:pPr>
              <w:rPr>
                <w:rFonts w:ascii="Times New Roman" w:hAnsi="Times New Roman" w:cs="Times New Roman"/>
              </w:rPr>
            </w:pPr>
            <w:r w:rsidRPr="007A190C">
              <w:rPr>
                <w:rFonts w:ascii="Times New Roman" w:hAnsi="Times New Roman" w:cs="Times New Roman"/>
              </w:rPr>
              <w:t>Order_ID</w:t>
            </w:r>
          </w:p>
        </w:tc>
        <w:tc>
          <w:tcPr>
            <w:tcW w:w="2340" w:type="dxa"/>
          </w:tcPr>
          <w:p w14:paraId="11C07369" w14:textId="77777777" w:rsidR="00363A07" w:rsidRPr="007A190C" w:rsidRDefault="007A190C">
            <w:pPr>
              <w:rPr>
                <w:rFonts w:ascii="Times New Roman" w:hAnsi="Times New Roman" w:cs="Times New Roman"/>
              </w:rPr>
            </w:pPr>
            <w:r w:rsidRPr="007A190C">
              <w:rPr>
                <w:rFonts w:ascii="Times New Roman" w:hAnsi="Times New Roman" w:cs="Times New Roman"/>
              </w:rPr>
              <w:t>Integer</w:t>
            </w:r>
          </w:p>
        </w:tc>
        <w:tc>
          <w:tcPr>
            <w:tcW w:w="2340" w:type="dxa"/>
          </w:tcPr>
          <w:p w14:paraId="1F1836FF" w14:textId="77777777" w:rsidR="00363A07" w:rsidRPr="007A190C" w:rsidRDefault="007A190C">
            <w:pPr>
              <w:rPr>
                <w:rFonts w:ascii="Times New Roman" w:hAnsi="Times New Roman" w:cs="Times New Roman"/>
              </w:rPr>
            </w:pPr>
            <w:r w:rsidRPr="007A190C">
              <w:rPr>
                <w:rFonts w:ascii="Times New Roman" w:hAnsi="Times New Roman" w:cs="Times New Roman"/>
              </w:rPr>
              <w:t>Primary Key (PK)</w:t>
            </w:r>
          </w:p>
        </w:tc>
        <w:tc>
          <w:tcPr>
            <w:tcW w:w="2340" w:type="dxa"/>
          </w:tcPr>
          <w:p w14:paraId="7F02A2C9" w14:textId="77777777" w:rsidR="00363A07" w:rsidRPr="007A190C" w:rsidRDefault="007A190C">
            <w:pPr>
              <w:rPr>
                <w:rFonts w:ascii="Times New Roman" w:hAnsi="Times New Roman" w:cs="Times New Roman"/>
              </w:rPr>
            </w:pPr>
            <w:r w:rsidRPr="007A190C">
              <w:rPr>
                <w:rFonts w:ascii="Times New Roman" w:hAnsi="Times New Roman" w:cs="Times New Roman"/>
              </w:rPr>
              <w:t>ID unik transaksi penjuala</w:t>
            </w:r>
            <w:r w:rsidRPr="007A190C">
              <w:rPr>
                <w:rFonts w:ascii="Times New Roman" w:hAnsi="Times New Roman" w:cs="Times New Roman"/>
              </w:rPr>
              <w:t>n</w:t>
            </w:r>
          </w:p>
        </w:tc>
      </w:tr>
      <w:tr w:rsidR="00363A07" w:rsidRPr="007A190C" w14:paraId="2ADAA8AD" w14:textId="77777777" w:rsidTr="007A190C">
        <w:tc>
          <w:tcPr>
            <w:tcW w:w="2340" w:type="dxa"/>
          </w:tcPr>
          <w:p w14:paraId="65DD15DE" w14:textId="77777777" w:rsidR="00363A07" w:rsidRPr="007A190C" w:rsidRDefault="007A190C">
            <w:pPr>
              <w:rPr>
                <w:rFonts w:ascii="Times New Roman" w:hAnsi="Times New Roman" w:cs="Times New Roman"/>
              </w:rPr>
            </w:pPr>
            <w:r w:rsidRPr="007A190C">
              <w:rPr>
                <w:rFonts w:ascii="Times New Roman" w:hAnsi="Times New Roman" w:cs="Times New Roman"/>
              </w:rPr>
              <w:t>Date_Key / Order_Date</w:t>
            </w:r>
          </w:p>
        </w:tc>
        <w:tc>
          <w:tcPr>
            <w:tcW w:w="2340" w:type="dxa"/>
          </w:tcPr>
          <w:p w14:paraId="6D9CD417" w14:textId="77777777" w:rsidR="00363A07" w:rsidRPr="007A190C" w:rsidRDefault="007A190C">
            <w:pPr>
              <w:rPr>
                <w:rFonts w:ascii="Times New Roman" w:hAnsi="Times New Roman" w:cs="Times New Roman"/>
              </w:rPr>
            </w:pPr>
            <w:r w:rsidRPr="007A190C">
              <w:rPr>
                <w:rFonts w:ascii="Times New Roman" w:hAnsi="Times New Roman" w:cs="Times New Roman"/>
              </w:rPr>
              <w:t>Integer / Date</w:t>
            </w:r>
          </w:p>
        </w:tc>
        <w:tc>
          <w:tcPr>
            <w:tcW w:w="2340" w:type="dxa"/>
          </w:tcPr>
          <w:p w14:paraId="34816C85" w14:textId="77777777" w:rsidR="00363A07" w:rsidRPr="007A190C" w:rsidRDefault="007A190C">
            <w:pPr>
              <w:rPr>
                <w:rFonts w:ascii="Times New Roman" w:hAnsi="Times New Roman" w:cs="Times New Roman"/>
              </w:rPr>
            </w:pPr>
            <w:r w:rsidRPr="007A190C">
              <w:rPr>
                <w:rFonts w:ascii="Times New Roman" w:hAnsi="Times New Roman" w:cs="Times New Roman"/>
              </w:rPr>
              <w:t>Foreign Key (FK)</w:t>
            </w:r>
          </w:p>
        </w:tc>
        <w:tc>
          <w:tcPr>
            <w:tcW w:w="2340" w:type="dxa"/>
          </w:tcPr>
          <w:p w14:paraId="642CEF06" w14:textId="77777777" w:rsidR="00363A07" w:rsidRPr="007A190C" w:rsidRDefault="007A190C">
            <w:pPr>
              <w:rPr>
                <w:rFonts w:ascii="Times New Roman" w:hAnsi="Times New Roman" w:cs="Times New Roman"/>
              </w:rPr>
            </w:pPr>
            <w:r w:rsidRPr="007A190C">
              <w:rPr>
                <w:rFonts w:ascii="Times New Roman" w:hAnsi="Times New Roman" w:cs="Times New Roman"/>
              </w:rPr>
              <w:t>Relasi ke dimensi tanggal Dim_Date</w:t>
            </w:r>
          </w:p>
        </w:tc>
      </w:tr>
      <w:tr w:rsidR="00363A07" w:rsidRPr="007A190C" w14:paraId="7B854497" w14:textId="77777777" w:rsidTr="007A190C">
        <w:tc>
          <w:tcPr>
            <w:tcW w:w="2340" w:type="dxa"/>
          </w:tcPr>
          <w:p w14:paraId="2185B31E" w14:textId="77777777" w:rsidR="00363A07" w:rsidRPr="007A190C" w:rsidRDefault="007A190C">
            <w:pPr>
              <w:rPr>
                <w:rFonts w:ascii="Times New Roman" w:hAnsi="Times New Roman" w:cs="Times New Roman"/>
              </w:rPr>
            </w:pPr>
            <w:r w:rsidRPr="007A190C">
              <w:rPr>
                <w:rFonts w:ascii="Times New Roman" w:hAnsi="Times New Roman" w:cs="Times New Roman"/>
              </w:rPr>
              <w:t>Customer_Key / Customer_Name</w:t>
            </w:r>
          </w:p>
        </w:tc>
        <w:tc>
          <w:tcPr>
            <w:tcW w:w="2340" w:type="dxa"/>
          </w:tcPr>
          <w:p w14:paraId="21353734" w14:textId="77777777" w:rsidR="00363A07" w:rsidRPr="007A190C" w:rsidRDefault="007A190C">
            <w:pPr>
              <w:rPr>
                <w:rFonts w:ascii="Times New Roman" w:hAnsi="Times New Roman" w:cs="Times New Roman"/>
              </w:rPr>
            </w:pPr>
            <w:r w:rsidRPr="007A190C">
              <w:rPr>
                <w:rFonts w:ascii="Times New Roman" w:hAnsi="Times New Roman" w:cs="Times New Roman"/>
              </w:rPr>
              <w:t>Integer / String</w:t>
            </w:r>
          </w:p>
        </w:tc>
        <w:tc>
          <w:tcPr>
            <w:tcW w:w="2340" w:type="dxa"/>
          </w:tcPr>
          <w:p w14:paraId="11938D4D" w14:textId="77777777" w:rsidR="00363A07" w:rsidRPr="007A190C" w:rsidRDefault="007A190C">
            <w:pPr>
              <w:rPr>
                <w:rFonts w:ascii="Times New Roman" w:hAnsi="Times New Roman" w:cs="Times New Roman"/>
              </w:rPr>
            </w:pPr>
            <w:r w:rsidRPr="007A190C">
              <w:rPr>
                <w:rFonts w:ascii="Times New Roman" w:hAnsi="Times New Roman" w:cs="Times New Roman"/>
              </w:rPr>
              <w:t>Foreign Key (FK)</w:t>
            </w:r>
          </w:p>
        </w:tc>
        <w:tc>
          <w:tcPr>
            <w:tcW w:w="2340" w:type="dxa"/>
          </w:tcPr>
          <w:p w14:paraId="64A07A6B" w14:textId="77777777" w:rsidR="00363A07" w:rsidRPr="007A190C" w:rsidRDefault="007A190C">
            <w:pPr>
              <w:rPr>
                <w:rFonts w:ascii="Times New Roman" w:hAnsi="Times New Roman" w:cs="Times New Roman"/>
              </w:rPr>
            </w:pPr>
            <w:r w:rsidRPr="007A190C">
              <w:rPr>
                <w:rFonts w:ascii="Times New Roman" w:hAnsi="Times New Roman" w:cs="Times New Roman"/>
              </w:rPr>
              <w:t>Relasi ke dimensi pelanggan Dim_Customer</w:t>
            </w:r>
          </w:p>
        </w:tc>
      </w:tr>
      <w:tr w:rsidR="00363A07" w:rsidRPr="007A190C" w14:paraId="0F5F7212" w14:textId="77777777" w:rsidTr="007A190C">
        <w:tc>
          <w:tcPr>
            <w:tcW w:w="2340" w:type="dxa"/>
          </w:tcPr>
          <w:p w14:paraId="42A5605F" w14:textId="77777777" w:rsidR="00363A07" w:rsidRPr="007A190C" w:rsidRDefault="007A190C">
            <w:pPr>
              <w:rPr>
                <w:rFonts w:ascii="Times New Roman" w:hAnsi="Times New Roman" w:cs="Times New Roman"/>
              </w:rPr>
            </w:pPr>
            <w:r w:rsidRPr="007A190C">
              <w:rPr>
                <w:rFonts w:ascii="Times New Roman" w:hAnsi="Times New Roman" w:cs="Times New Roman"/>
              </w:rPr>
              <w:t>Location_Key</w:t>
            </w:r>
          </w:p>
        </w:tc>
        <w:tc>
          <w:tcPr>
            <w:tcW w:w="2340" w:type="dxa"/>
          </w:tcPr>
          <w:p w14:paraId="5D6EFEBE" w14:textId="77777777" w:rsidR="00363A07" w:rsidRPr="007A190C" w:rsidRDefault="007A190C">
            <w:pPr>
              <w:rPr>
                <w:rFonts w:ascii="Times New Roman" w:hAnsi="Times New Roman" w:cs="Times New Roman"/>
              </w:rPr>
            </w:pPr>
            <w:r w:rsidRPr="007A190C">
              <w:rPr>
                <w:rFonts w:ascii="Times New Roman" w:hAnsi="Times New Roman" w:cs="Times New Roman"/>
              </w:rPr>
              <w:t>Integer</w:t>
            </w:r>
          </w:p>
        </w:tc>
        <w:tc>
          <w:tcPr>
            <w:tcW w:w="2340" w:type="dxa"/>
          </w:tcPr>
          <w:p w14:paraId="062F9DE3" w14:textId="77777777" w:rsidR="00363A07" w:rsidRPr="007A190C" w:rsidRDefault="007A190C">
            <w:pPr>
              <w:rPr>
                <w:rFonts w:ascii="Times New Roman" w:hAnsi="Times New Roman" w:cs="Times New Roman"/>
              </w:rPr>
            </w:pPr>
            <w:r w:rsidRPr="007A190C">
              <w:rPr>
                <w:rFonts w:ascii="Times New Roman" w:hAnsi="Times New Roman" w:cs="Times New Roman"/>
              </w:rPr>
              <w:t>Foreign Key (FK)</w:t>
            </w:r>
          </w:p>
        </w:tc>
        <w:tc>
          <w:tcPr>
            <w:tcW w:w="2340" w:type="dxa"/>
          </w:tcPr>
          <w:p w14:paraId="6BC8BF4A" w14:textId="77777777" w:rsidR="00363A07" w:rsidRPr="007A190C" w:rsidRDefault="007A190C">
            <w:pPr>
              <w:rPr>
                <w:rFonts w:ascii="Times New Roman" w:hAnsi="Times New Roman" w:cs="Times New Roman"/>
              </w:rPr>
            </w:pPr>
            <w:r w:rsidRPr="007A190C">
              <w:rPr>
                <w:rFonts w:ascii="Times New Roman" w:hAnsi="Times New Roman" w:cs="Times New Roman"/>
              </w:rPr>
              <w:t xml:space="preserve">Relasi ke </w:t>
            </w:r>
            <w:r w:rsidRPr="007A190C">
              <w:rPr>
                <w:rFonts w:ascii="Times New Roman" w:hAnsi="Times New Roman" w:cs="Times New Roman"/>
              </w:rPr>
              <w:t>dimensi lokasi Dim_Location</w:t>
            </w:r>
          </w:p>
        </w:tc>
      </w:tr>
      <w:tr w:rsidR="00363A07" w:rsidRPr="007A190C" w14:paraId="049E2C63" w14:textId="77777777" w:rsidTr="007A190C">
        <w:tc>
          <w:tcPr>
            <w:tcW w:w="2340" w:type="dxa"/>
          </w:tcPr>
          <w:p w14:paraId="5BA7DD80" w14:textId="77777777" w:rsidR="00363A07" w:rsidRPr="007A190C" w:rsidRDefault="007A190C">
            <w:pPr>
              <w:rPr>
                <w:rFonts w:ascii="Times New Roman" w:hAnsi="Times New Roman" w:cs="Times New Roman"/>
              </w:rPr>
            </w:pPr>
            <w:r w:rsidRPr="007A190C">
              <w:rPr>
                <w:rFonts w:ascii="Times New Roman" w:hAnsi="Times New Roman" w:cs="Times New Roman"/>
              </w:rPr>
              <w:t>Product_Key</w:t>
            </w:r>
          </w:p>
        </w:tc>
        <w:tc>
          <w:tcPr>
            <w:tcW w:w="2340" w:type="dxa"/>
          </w:tcPr>
          <w:p w14:paraId="51E963D8" w14:textId="77777777" w:rsidR="00363A07" w:rsidRPr="007A190C" w:rsidRDefault="007A190C">
            <w:pPr>
              <w:rPr>
                <w:rFonts w:ascii="Times New Roman" w:hAnsi="Times New Roman" w:cs="Times New Roman"/>
              </w:rPr>
            </w:pPr>
            <w:r w:rsidRPr="007A190C">
              <w:rPr>
                <w:rFonts w:ascii="Times New Roman" w:hAnsi="Times New Roman" w:cs="Times New Roman"/>
              </w:rPr>
              <w:t>Integer</w:t>
            </w:r>
          </w:p>
        </w:tc>
        <w:tc>
          <w:tcPr>
            <w:tcW w:w="2340" w:type="dxa"/>
          </w:tcPr>
          <w:p w14:paraId="01A84857" w14:textId="77777777" w:rsidR="00363A07" w:rsidRPr="007A190C" w:rsidRDefault="007A190C">
            <w:pPr>
              <w:rPr>
                <w:rFonts w:ascii="Times New Roman" w:hAnsi="Times New Roman" w:cs="Times New Roman"/>
              </w:rPr>
            </w:pPr>
            <w:r w:rsidRPr="007A190C">
              <w:rPr>
                <w:rFonts w:ascii="Times New Roman" w:hAnsi="Times New Roman" w:cs="Times New Roman"/>
              </w:rPr>
              <w:t>Foreign Key (FK)</w:t>
            </w:r>
          </w:p>
        </w:tc>
        <w:tc>
          <w:tcPr>
            <w:tcW w:w="2340" w:type="dxa"/>
          </w:tcPr>
          <w:p w14:paraId="2FEBD02D" w14:textId="77777777" w:rsidR="00363A07" w:rsidRPr="007A190C" w:rsidRDefault="007A190C">
            <w:pPr>
              <w:rPr>
                <w:rFonts w:ascii="Times New Roman" w:hAnsi="Times New Roman" w:cs="Times New Roman"/>
              </w:rPr>
            </w:pPr>
            <w:r w:rsidRPr="007A190C">
              <w:rPr>
                <w:rFonts w:ascii="Times New Roman" w:hAnsi="Times New Roman" w:cs="Times New Roman"/>
              </w:rPr>
              <w:t>Relasi ke dimensi produk Dim_Product</w:t>
            </w:r>
          </w:p>
        </w:tc>
      </w:tr>
      <w:tr w:rsidR="00363A07" w:rsidRPr="007A190C" w14:paraId="50DD644A" w14:textId="77777777" w:rsidTr="007A190C">
        <w:tc>
          <w:tcPr>
            <w:tcW w:w="2340" w:type="dxa"/>
          </w:tcPr>
          <w:p w14:paraId="43198F5E" w14:textId="77777777" w:rsidR="00363A07" w:rsidRPr="007A190C" w:rsidRDefault="007A190C">
            <w:pPr>
              <w:rPr>
                <w:rFonts w:ascii="Times New Roman" w:hAnsi="Times New Roman" w:cs="Times New Roman"/>
              </w:rPr>
            </w:pPr>
            <w:r w:rsidRPr="007A190C">
              <w:rPr>
                <w:rFonts w:ascii="Times New Roman" w:hAnsi="Times New Roman" w:cs="Times New Roman"/>
              </w:rPr>
              <w:t>Quantity</w:t>
            </w:r>
          </w:p>
        </w:tc>
        <w:tc>
          <w:tcPr>
            <w:tcW w:w="2340" w:type="dxa"/>
          </w:tcPr>
          <w:p w14:paraId="469DF096" w14:textId="77777777" w:rsidR="00363A07" w:rsidRPr="007A190C" w:rsidRDefault="007A190C">
            <w:pPr>
              <w:rPr>
                <w:rFonts w:ascii="Times New Roman" w:hAnsi="Times New Roman" w:cs="Times New Roman"/>
              </w:rPr>
            </w:pPr>
            <w:r w:rsidRPr="007A190C">
              <w:rPr>
                <w:rFonts w:ascii="Times New Roman" w:hAnsi="Times New Roman" w:cs="Times New Roman"/>
              </w:rPr>
              <w:t>Integer</w:t>
            </w:r>
          </w:p>
        </w:tc>
        <w:tc>
          <w:tcPr>
            <w:tcW w:w="2340" w:type="dxa"/>
          </w:tcPr>
          <w:p w14:paraId="34238E26" w14:textId="77777777" w:rsidR="00363A07" w:rsidRPr="007A190C" w:rsidRDefault="007A190C">
            <w:pPr>
              <w:rPr>
                <w:rFonts w:ascii="Times New Roman" w:hAnsi="Times New Roman" w:cs="Times New Roman"/>
              </w:rPr>
            </w:pPr>
            <w:r w:rsidRPr="007A190C">
              <w:rPr>
                <w:rFonts w:ascii="Times New Roman" w:hAnsi="Times New Roman" w:cs="Times New Roman"/>
              </w:rPr>
              <w:t>Metric / Measure</w:t>
            </w:r>
          </w:p>
        </w:tc>
        <w:tc>
          <w:tcPr>
            <w:tcW w:w="2340" w:type="dxa"/>
          </w:tcPr>
          <w:p w14:paraId="5311119C" w14:textId="77777777" w:rsidR="00363A07" w:rsidRPr="007A190C" w:rsidRDefault="007A190C">
            <w:pPr>
              <w:rPr>
                <w:rFonts w:ascii="Times New Roman" w:hAnsi="Times New Roman" w:cs="Times New Roman"/>
              </w:rPr>
            </w:pPr>
            <w:r w:rsidRPr="007A190C">
              <w:rPr>
                <w:rFonts w:ascii="Times New Roman" w:hAnsi="Times New Roman" w:cs="Times New Roman"/>
              </w:rPr>
              <w:t>Jumlah barang yang dibeli</w:t>
            </w:r>
          </w:p>
        </w:tc>
      </w:tr>
      <w:tr w:rsidR="00363A07" w:rsidRPr="007A190C" w14:paraId="4735C04E" w14:textId="77777777" w:rsidTr="007A190C">
        <w:tc>
          <w:tcPr>
            <w:tcW w:w="2340" w:type="dxa"/>
          </w:tcPr>
          <w:p w14:paraId="585D43D2" w14:textId="77777777" w:rsidR="00363A07" w:rsidRPr="007A190C" w:rsidRDefault="007A190C">
            <w:pPr>
              <w:rPr>
                <w:rFonts w:ascii="Times New Roman" w:hAnsi="Times New Roman" w:cs="Times New Roman"/>
              </w:rPr>
            </w:pPr>
            <w:r w:rsidRPr="007A190C">
              <w:rPr>
                <w:rFonts w:ascii="Times New Roman" w:hAnsi="Times New Roman" w:cs="Times New Roman"/>
              </w:rPr>
              <w:t>Revenue</w:t>
            </w:r>
          </w:p>
        </w:tc>
        <w:tc>
          <w:tcPr>
            <w:tcW w:w="2340" w:type="dxa"/>
          </w:tcPr>
          <w:p w14:paraId="0CFFC06F" w14:textId="77777777" w:rsidR="00363A07" w:rsidRPr="007A190C" w:rsidRDefault="007A190C">
            <w:pPr>
              <w:rPr>
                <w:rFonts w:ascii="Times New Roman" w:hAnsi="Times New Roman" w:cs="Times New Roman"/>
              </w:rPr>
            </w:pPr>
            <w:r w:rsidRPr="007A190C">
              <w:rPr>
                <w:rFonts w:ascii="Times New Roman" w:hAnsi="Times New Roman" w:cs="Times New Roman"/>
              </w:rPr>
              <w:t>Decimal / Float</w:t>
            </w:r>
          </w:p>
        </w:tc>
        <w:tc>
          <w:tcPr>
            <w:tcW w:w="2340" w:type="dxa"/>
          </w:tcPr>
          <w:p w14:paraId="4A862071" w14:textId="77777777" w:rsidR="00363A07" w:rsidRPr="007A190C" w:rsidRDefault="007A190C">
            <w:pPr>
              <w:rPr>
                <w:rFonts w:ascii="Times New Roman" w:hAnsi="Times New Roman" w:cs="Times New Roman"/>
              </w:rPr>
            </w:pPr>
            <w:r w:rsidRPr="007A190C">
              <w:rPr>
                <w:rFonts w:ascii="Times New Roman" w:hAnsi="Times New Roman" w:cs="Times New Roman"/>
              </w:rPr>
              <w:t>Metric / Measure</w:t>
            </w:r>
          </w:p>
        </w:tc>
        <w:tc>
          <w:tcPr>
            <w:tcW w:w="2340" w:type="dxa"/>
          </w:tcPr>
          <w:p w14:paraId="169758C8" w14:textId="77777777" w:rsidR="00363A07" w:rsidRPr="007A190C" w:rsidRDefault="007A190C">
            <w:pPr>
              <w:rPr>
                <w:rFonts w:ascii="Times New Roman" w:hAnsi="Times New Roman" w:cs="Times New Roman"/>
              </w:rPr>
            </w:pPr>
            <w:r w:rsidRPr="007A190C">
              <w:rPr>
                <w:rFonts w:ascii="Times New Roman" w:hAnsi="Times New Roman" w:cs="Times New Roman"/>
              </w:rPr>
              <w:t xml:space="preserve">Total pendapatan </w:t>
            </w:r>
            <w:r w:rsidRPr="007A190C">
              <w:rPr>
                <w:rFonts w:ascii="Times New Roman" w:hAnsi="Times New Roman" w:cs="Times New Roman"/>
              </w:rPr>
              <w:lastRenderedPageBreak/>
              <w:t xml:space="preserve">(Quantity * </w:t>
            </w:r>
            <w:r w:rsidRPr="007A190C">
              <w:rPr>
                <w:rFonts w:ascii="Times New Roman" w:hAnsi="Times New Roman" w:cs="Times New Roman"/>
              </w:rPr>
              <w:t>Unit_Price)</w:t>
            </w:r>
          </w:p>
        </w:tc>
      </w:tr>
      <w:tr w:rsidR="00363A07" w:rsidRPr="007A190C" w14:paraId="24256F11" w14:textId="77777777" w:rsidTr="007A190C">
        <w:tc>
          <w:tcPr>
            <w:tcW w:w="2340" w:type="dxa"/>
          </w:tcPr>
          <w:p w14:paraId="741F4D65" w14:textId="77777777" w:rsidR="00363A07" w:rsidRPr="007A190C" w:rsidRDefault="007A190C">
            <w:pPr>
              <w:rPr>
                <w:rFonts w:ascii="Times New Roman" w:hAnsi="Times New Roman" w:cs="Times New Roman"/>
              </w:rPr>
            </w:pPr>
            <w:r w:rsidRPr="007A190C">
              <w:rPr>
                <w:rFonts w:ascii="Times New Roman" w:hAnsi="Times New Roman" w:cs="Times New Roman"/>
              </w:rPr>
              <w:lastRenderedPageBreak/>
              <w:t>Profit</w:t>
            </w:r>
          </w:p>
        </w:tc>
        <w:tc>
          <w:tcPr>
            <w:tcW w:w="2340" w:type="dxa"/>
          </w:tcPr>
          <w:p w14:paraId="6FE90C75" w14:textId="77777777" w:rsidR="00363A07" w:rsidRPr="007A190C" w:rsidRDefault="007A190C">
            <w:pPr>
              <w:rPr>
                <w:rFonts w:ascii="Times New Roman" w:hAnsi="Times New Roman" w:cs="Times New Roman"/>
              </w:rPr>
            </w:pPr>
            <w:r w:rsidRPr="007A190C">
              <w:rPr>
                <w:rFonts w:ascii="Times New Roman" w:hAnsi="Times New Roman" w:cs="Times New Roman"/>
              </w:rPr>
              <w:t>Decimal / Float</w:t>
            </w:r>
          </w:p>
        </w:tc>
        <w:tc>
          <w:tcPr>
            <w:tcW w:w="2340" w:type="dxa"/>
          </w:tcPr>
          <w:p w14:paraId="5A8FCC94" w14:textId="77777777" w:rsidR="00363A07" w:rsidRPr="007A190C" w:rsidRDefault="007A190C">
            <w:pPr>
              <w:rPr>
                <w:rFonts w:ascii="Times New Roman" w:hAnsi="Times New Roman" w:cs="Times New Roman"/>
              </w:rPr>
            </w:pPr>
            <w:r w:rsidRPr="007A190C">
              <w:rPr>
                <w:rFonts w:ascii="Times New Roman" w:hAnsi="Times New Roman" w:cs="Times New Roman"/>
              </w:rPr>
              <w:t>Metric / Measure</w:t>
            </w:r>
          </w:p>
        </w:tc>
        <w:tc>
          <w:tcPr>
            <w:tcW w:w="2340" w:type="dxa"/>
          </w:tcPr>
          <w:p w14:paraId="59A82F24" w14:textId="77777777" w:rsidR="00363A07" w:rsidRPr="007A190C" w:rsidRDefault="007A190C">
            <w:pPr>
              <w:rPr>
                <w:rFonts w:ascii="Times New Roman" w:hAnsi="Times New Roman" w:cs="Times New Roman"/>
              </w:rPr>
            </w:pPr>
            <w:r w:rsidRPr="007A190C">
              <w:rPr>
                <w:rFonts w:ascii="Times New Roman" w:hAnsi="Times New Roman" w:cs="Times New Roman"/>
              </w:rPr>
              <w:t>Total keuntungan dari penjualan</w:t>
            </w:r>
          </w:p>
        </w:tc>
      </w:tr>
    </w:tbl>
    <w:p w14:paraId="4B22A3BC" w14:textId="77777777" w:rsidR="00363A07" w:rsidRPr="007A190C" w:rsidRDefault="007A190C">
      <w:pPr>
        <w:rPr>
          <w:rFonts w:ascii="Times New Roman" w:hAnsi="Times New Roman" w:cs="Times New Roman"/>
        </w:rPr>
      </w:pPr>
      <w:r w:rsidRPr="007A190C">
        <w:rPr>
          <w:rFonts w:ascii="Times New Roman" w:hAnsi="Times New Roman" w:cs="Times New Roman"/>
        </w:rPr>
        <w:br/>
      </w:r>
    </w:p>
    <w:p w14:paraId="0AF044DB" w14:textId="77777777" w:rsidR="00363A07" w:rsidRPr="007A190C" w:rsidRDefault="007A190C">
      <w:pPr>
        <w:rPr>
          <w:rFonts w:ascii="Times New Roman" w:hAnsi="Times New Roman" w:cs="Times New Roman"/>
        </w:rPr>
      </w:pPr>
      <w:r w:rsidRPr="007A190C">
        <w:rPr>
          <w:rFonts w:ascii="Times New Roman" w:hAnsi="Times New Roman" w:cs="Times New Roman"/>
          <w:b/>
        </w:rPr>
        <w:t>Tabel Dimensi: Dim_Product</w:t>
      </w:r>
    </w:p>
    <w:tbl>
      <w:tblPr>
        <w:tblStyle w:val="TableGrid"/>
        <w:tblW w:w="0" w:type="auto"/>
        <w:tblLook w:val="04A0" w:firstRow="1" w:lastRow="0" w:firstColumn="1" w:lastColumn="0" w:noHBand="0" w:noVBand="1"/>
      </w:tblPr>
      <w:tblGrid>
        <w:gridCol w:w="2340"/>
        <w:gridCol w:w="2340"/>
        <w:gridCol w:w="2340"/>
        <w:gridCol w:w="2340"/>
      </w:tblGrid>
      <w:tr w:rsidR="00363A07" w:rsidRPr="007A190C" w14:paraId="7C9C0DA3" w14:textId="77777777" w:rsidTr="007A190C">
        <w:tc>
          <w:tcPr>
            <w:tcW w:w="2340" w:type="dxa"/>
          </w:tcPr>
          <w:p w14:paraId="3E8E4C11"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Nama Kolom</w:t>
            </w:r>
          </w:p>
        </w:tc>
        <w:tc>
          <w:tcPr>
            <w:tcW w:w="2340" w:type="dxa"/>
          </w:tcPr>
          <w:p w14:paraId="7408FF1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Tipe Data</w:t>
            </w:r>
          </w:p>
        </w:tc>
        <w:tc>
          <w:tcPr>
            <w:tcW w:w="2340" w:type="dxa"/>
          </w:tcPr>
          <w:p w14:paraId="182F0A2C"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Sifat</w:t>
            </w:r>
          </w:p>
        </w:tc>
        <w:tc>
          <w:tcPr>
            <w:tcW w:w="2340" w:type="dxa"/>
          </w:tcPr>
          <w:p w14:paraId="5FA5F45A"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Keterangan</w:t>
            </w:r>
          </w:p>
        </w:tc>
      </w:tr>
      <w:tr w:rsidR="00363A07" w:rsidRPr="007A190C" w14:paraId="7906772E" w14:textId="77777777" w:rsidTr="007A190C">
        <w:tc>
          <w:tcPr>
            <w:tcW w:w="2340" w:type="dxa"/>
          </w:tcPr>
          <w:p w14:paraId="09C42A78" w14:textId="77777777" w:rsidR="00363A07" w:rsidRPr="007A190C" w:rsidRDefault="007A190C">
            <w:pPr>
              <w:rPr>
                <w:rFonts w:ascii="Times New Roman" w:hAnsi="Times New Roman" w:cs="Times New Roman"/>
              </w:rPr>
            </w:pPr>
            <w:r w:rsidRPr="007A190C">
              <w:rPr>
                <w:rFonts w:ascii="Times New Roman" w:hAnsi="Times New Roman" w:cs="Times New Roman"/>
              </w:rPr>
              <w:t>Product_Key</w:t>
            </w:r>
          </w:p>
        </w:tc>
        <w:tc>
          <w:tcPr>
            <w:tcW w:w="2340" w:type="dxa"/>
          </w:tcPr>
          <w:p w14:paraId="459DE1A2" w14:textId="77777777" w:rsidR="00363A07" w:rsidRPr="007A190C" w:rsidRDefault="007A190C">
            <w:pPr>
              <w:rPr>
                <w:rFonts w:ascii="Times New Roman" w:hAnsi="Times New Roman" w:cs="Times New Roman"/>
              </w:rPr>
            </w:pPr>
            <w:r w:rsidRPr="007A190C">
              <w:rPr>
                <w:rFonts w:ascii="Times New Roman" w:hAnsi="Times New Roman" w:cs="Times New Roman"/>
              </w:rPr>
              <w:t>Integer</w:t>
            </w:r>
          </w:p>
        </w:tc>
        <w:tc>
          <w:tcPr>
            <w:tcW w:w="2340" w:type="dxa"/>
          </w:tcPr>
          <w:p w14:paraId="54E5EBDA" w14:textId="77777777" w:rsidR="00363A07" w:rsidRPr="007A190C" w:rsidRDefault="007A190C">
            <w:pPr>
              <w:rPr>
                <w:rFonts w:ascii="Times New Roman" w:hAnsi="Times New Roman" w:cs="Times New Roman"/>
              </w:rPr>
            </w:pPr>
            <w:r w:rsidRPr="007A190C">
              <w:rPr>
                <w:rFonts w:ascii="Times New Roman" w:hAnsi="Times New Roman" w:cs="Times New Roman"/>
              </w:rPr>
              <w:t>Primary Key (PK)</w:t>
            </w:r>
          </w:p>
        </w:tc>
        <w:tc>
          <w:tcPr>
            <w:tcW w:w="2340" w:type="dxa"/>
          </w:tcPr>
          <w:p w14:paraId="1395E888" w14:textId="77777777" w:rsidR="00363A07" w:rsidRPr="007A190C" w:rsidRDefault="007A190C">
            <w:pPr>
              <w:rPr>
                <w:rFonts w:ascii="Times New Roman" w:hAnsi="Times New Roman" w:cs="Times New Roman"/>
              </w:rPr>
            </w:pPr>
            <w:r w:rsidRPr="007A190C">
              <w:rPr>
                <w:rFonts w:ascii="Times New Roman" w:hAnsi="Times New Roman" w:cs="Times New Roman"/>
              </w:rPr>
              <w:t>ID unik produk</w:t>
            </w:r>
          </w:p>
        </w:tc>
      </w:tr>
      <w:tr w:rsidR="00363A07" w:rsidRPr="007A190C" w14:paraId="5F93F698" w14:textId="77777777" w:rsidTr="007A190C">
        <w:tc>
          <w:tcPr>
            <w:tcW w:w="2340" w:type="dxa"/>
          </w:tcPr>
          <w:p w14:paraId="08170E62" w14:textId="77777777" w:rsidR="00363A07" w:rsidRPr="007A190C" w:rsidRDefault="007A190C">
            <w:pPr>
              <w:rPr>
                <w:rFonts w:ascii="Times New Roman" w:hAnsi="Times New Roman" w:cs="Times New Roman"/>
              </w:rPr>
            </w:pPr>
            <w:r w:rsidRPr="007A190C">
              <w:rPr>
                <w:rFonts w:ascii="Times New Roman" w:hAnsi="Times New Roman" w:cs="Times New Roman"/>
              </w:rPr>
              <w:t>Product_Name</w:t>
            </w:r>
          </w:p>
        </w:tc>
        <w:tc>
          <w:tcPr>
            <w:tcW w:w="2340" w:type="dxa"/>
          </w:tcPr>
          <w:p w14:paraId="778F8404" w14:textId="77777777" w:rsidR="00363A07" w:rsidRPr="007A190C" w:rsidRDefault="007A190C">
            <w:pPr>
              <w:rPr>
                <w:rFonts w:ascii="Times New Roman" w:hAnsi="Times New Roman" w:cs="Times New Roman"/>
              </w:rPr>
            </w:pPr>
            <w:r w:rsidRPr="007A190C">
              <w:rPr>
                <w:rFonts w:ascii="Times New Roman" w:hAnsi="Times New Roman" w:cs="Times New Roman"/>
              </w:rPr>
              <w:t>String</w:t>
            </w:r>
          </w:p>
        </w:tc>
        <w:tc>
          <w:tcPr>
            <w:tcW w:w="2340" w:type="dxa"/>
          </w:tcPr>
          <w:p w14:paraId="57C8730E" w14:textId="77777777" w:rsidR="00363A07" w:rsidRPr="007A190C" w:rsidRDefault="007A190C">
            <w:pPr>
              <w:rPr>
                <w:rFonts w:ascii="Times New Roman" w:hAnsi="Times New Roman" w:cs="Times New Roman"/>
              </w:rPr>
            </w:pPr>
            <w:r w:rsidRPr="007A190C">
              <w:rPr>
                <w:rFonts w:ascii="Times New Roman" w:hAnsi="Times New Roman" w:cs="Times New Roman"/>
              </w:rPr>
              <w:t>Attribute</w:t>
            </w:r>
          </w:p>
        </w:tc>
        <w:tc>
          <w:tcPr>
            <w:tcW w:w="2340" w:type="dxa"/>
          </w:tcPr>
          <w:p w14:paraId="3FF2C59D" w14:textId="77777777" w:rsidR="00363A07" w:rsidRPr="007A190C" w:rsidRDefault="007A190C">
            <w:pPr>
              <w:rPr>
                <w:rFonts w:ascii="Times New Roman" w:hAnsi="Times New Roman" w:cs="Times New Roman"/>
              </w:rPr>
            </w:pPr>
            <w:r w:rsidRPr="007A190C">
              <w:rPr>
                <w:rFonts w:ascii="Times New Roman" w:hAnsi="Times New Roman" w:cs="Times New Roman"/>
              </w:rPr>
              <w:t xml:space="preserve">Nama lengkap </w:t>
            </w:r>
            <w:r w:rsidRPr="007A190C">
              <w:rPr>
                <w:rFonts w:ascii="Times New Roman" w:hAnsi="Times New Roman" w:cs="Times New Roman"/>
              </w:rPr>
              <w:t>produk (cth: Apple iPhone 14)</w:t>
            </w:r>
          </w:p>
        </w:tc>
      </w:tr>
      <w:tr w:rsidR="00363A07" w:rsidRPr="007A190C" w14:paraId="165DD8A3" w14:textId="77777777" w:rsidTr="007A190C">
        <w:tc>
          <w:tcPr>
            <w:tcW w:w="2340" w:type="dxa"/>
          </w:tcPr>
          <w:p w14:paraId="4A6807E6" w14:textId="77777777" w:rsidR="00363A07" w:rsidRPr="007A190C" w:rsidRDefault="007A190C">
            <w:pPr>
              <w:rPr>
                <w:rFonts w:ascii="Times New Roman" w:hAnsi="Times New Roman" w:cs="Times New Roman"/>
              </w:rPr>
            </w:pPr>
            <w:r w:rsidRPr="007A190C">
              <w:rPr>
                <w:rFonts w:ascii="Times New Roman" w:hAnsi="Times New Roman" w:cs="Times New Roman"/>
              </w:rPr>
              <w:t>Sub_Category</w:t>
            </w:r>
          </w:p>
        </w:tc>
        <w:tc>
          <w:tcPr>
            <w:tcW w:w="2340" w:type="dxa"/>
          </w:tcPr>
          <w:p w14:paraId="1403E4DD" w14:textId="77777777" w:rsidR="00363A07" w:rsidRPr="007A190C" w:rsidRDefault="007A190C">
            <w:pPr>
              <w:rPr>
                <w:rFonts w:ascii="Times New Roman" w:hAnsi="Times New Roman" w:cs="Times New Roman"/>
              </w:rPr>
            </w:pPr>
            <w:r w:rsidRPr="007A190C">
              <w:rPr>
                <w:rFonts w:ascii="Times New Roman" w:hAnsi="Times New Roman" w:cs="Times New Roman"/>
              </w:rPr>
              <w:t>String</w:t>
            </w:r>
          </w:p>
        </w:tc>
        <w:tc>
          <w:tcPr>
            <w:tcW w:w="2340" w:type="dxa"/>
          </w:tcPr>
          <w:p w14:paraId="746FB1BF" w14:textId="77777777" w:rsidR="00363A07" w:rsidRPr="007A190C" w:rsidRDefault="007A190C">
            <w:pPr>
              <w:rPr>
                <w:rFonts w:ascii="Times New Roman" w:hAnsi="Times New Roman" w:cs="Times New Roman"/>
              </w:rPr>
            </w:pPr>
            <w:r w:rsidRPr="007A190C">
              <w:rPr>
                <w:rFonts w:ascii="Times New Roman" w:hAnsi="Times New Roman" w:cs="Times New Roman"/>
              </w:rPr>
              <w:t>Attribute</w:t>
            </w:r>
          </w:p>
        </w:tc>
        <w:tc>
          <w:tcPr>
            <w:tcW w:w="2340" w:type="dxa"/>
          </w:tcPr>
          <w:p w14:paraId="7C02E6D1" w14:textId="77777777" w:rsidR="00363A07" w:rsidRPr="007A190C" w:rsidRDefault="007A190C">
            <w:pPr>
              <w:rPr>
                <w:rFonts w:ascii="Times New Roman" w:hAnsi="Times New Roman" w:cs="Times New Roman"/>
              </w:rPr>
            </w:pPr>
            <w:r w:rsidRPr="007A190C">
              <w:rPr>
                <w:rFonts w:ascii="Times New Roman" w:hAnsi="Times New Roman" w:cs="Times New Roman"/>
              </w:rPr>
              <w:t>Sub-kategori produk (cth: Smartphones)</w:t>
            </w:r>
          </w:p>
        </w:tc>
      </w:tr>
      <w:tr w:rsidR="00363A07" w:rsidRPr="007A190C" w14:paraId="78FC4426" w14:textId="77777777" w:rsidTr="007A190C">
        <w:tc>
          <w:tcPr>
            <w:tcW w:w="2340" w:type="dxa"/>
          </w:tcPr>
          <w:p w14:paraId="294CB0AB" w14:textId="77777777" w:rsidR="00363A07" w:rsidRPr="007A190C" w:rsidRDefault="007A190C">
            <w:pPr>
              <w:rPr>
                <w:rFonts w:ascii="Times New Roman" w:hAnsi="Times New Roman" w:cs="Times New Roman"/>
              </w:rPr>
            </w:pPr>
            <w:r w:rsidRPr="007A190C">
              <w:rPr>
                <w:rFonts w:ascii="Times New Roman" w:hAnsi="Times New Roman" w:cs="Times New Roman"/>
              </w:rPr>
              <w:t>Category</w:t>
            </w:r>
          </w:p>
        </w:tc>
        <w:tc>
          <w:tcPr>
            <w:tcW w:w="2340" w:type="dxa"/>
          </w:tcPr>
          <w:p w14:paraId="7E226696" w14:textId="77777777" w:rsidR="00363A07" w:rsidRPr="007A190C" w:rsidRDefault="007A190C">
            <w:pPr>
              <w:rPr>
                <w:rFonts w:ascii="Times New Roman" w:hAnsi="Times New Roman" w:cs="Times New Roman"/>
              </w:rPr>
            </w:pPr>
            <w:r w:rsidRPr="007A190C">
              <w:rPr>
                <w:rFonts w:ascii="Times New Roman" w:hAnsi="Times New Roman" w:cs="Times New Roman"/>
              </w:rPr>
              <w:t>String</w:t>
            </w:r>
          </w:p>
        </w:tc>
        <w:tc>
          <w:tcPr>
            <w:tcW w:w="2340" w:type="dxa"/>
          </w:tcPr>
          <w:p w14:paraId="08C679DD" w14:textId="77777777" w:rsidR="00363A07" w:rsidRPr="007A190C" w:rsidRDefault="007A190C">
            <w:pPr>
              <w:rPr>
                <w:rFonts w:ascii="Times New Roman" w:hAnsi="Times New Roman" w:cs="Times New Roman"/>
              </w:rPr>
            </w:pPr>
            <w:r w:rsidRPr="007A190C">
              <w:rPr>
                <w:rFonts w:ascii="Times New Roman" w:hAnsi="Times New Roman" w:cs="Times New Roman"/>
              </w:rPr>
              <w:t>Attribute</w:t>
            </w:r>
          </w:p>
        </w:tc>
        <w:tc>
          <w:tcPr>
            <w:tcW w:w="2340" w:type="dxa"/>
          </w:tcPr>
          <w:p w14:paraId="413DC005" w14:textId="77777777" w:rsidR="00363A07" w:rsidRPr="007A190C" w:rsidRDefault="007A190C">
            <w:pPr>
              <w:rPr>
                <w:rFonts w:ascii="Times New Roman" w:hAnsi="Times New Roman" w:cs="Times New Roman"/>
              </w:rPr>
            </w:pPr>
            <w:r w:rsidRPr="007A190C">
              <w:rPr>
                <w:rFonts w:ascii="Times New Roman" w:hAnsi="Times New Roman" w:cs="Times New Roman"/>
              </w:rPr>
              <w:t>Kategori utama produk (cth: Electronics)</w:t>
            </w:r>
          </w:p>
        </w:tc>
      </w:tr>
    </w:tbl>
    <w:p w14:paraId="00CF58D3" w14:textId="77777777" w:rsidR="00363A07" w:rsidRPr="007A190C" w:rsidRDefault="007A190C">
      <w:pPr>
        <w:rPr>
          <w:rFonts w:ascii="Times New Roman" w:hAnsi="Times New Roman" w:cs="Times New Roman"/>
        </w:rPr>
      </w:pPr>
      <w:r w:rsidRPr="007A190C">
        <w:rPr>
          <w:rFonts w:ascii="Times New Roman" w:hAnsi="Times New Roman" w:cs="Times New Roman"/>
        </w:rPr>
        <w:br/>
      </w:r>
    </w:p>
    <w:p w14:paraId="2D8F433C" w14:textId="77777777" w:rsidR="00363A07" w:rsidRPr="007A190C" w:rsidRDefault="007A190C">
      <w:pPr>
        <w:rPr>
          <w:rFonts w:ascii="Times New Roman" w:hAnsi="Times New Roman" w:cs="Times New Roman"/>
        </w:rPr>
      </w:pPr>
      <w:r w:rsidRPr="007A190C">
        <w:rPr>
          <w:rFonts w:ascii="Times New Roman" w:hAnsi="Times New Roman" w:cs="Times New Roman"/>
          <w:b/>
        </w:rPr>
        <w:t>Tabel Dimensi: Dim_Customer</w:t>
      </w:r>
    </w:p>
    <w:tbl>
      <w:tblPr>
        <w:tblStyle w:val="TableGrid"/>
        <w:tblW w:w="0" w:type="auto"/>
        <w:tblLook w:val="04A0" w:firstRow="1" w:lastRow="0" w:firstColumn="1" w:lastColumn="0" w:noHBand="0" w:noVBand="1"/>
      </w:tblPr>
      <w:tblGrid>
        <w:gridCol w:w="2340"/>
        <w:gridCol w:w="2340"/>
        <w:gridCol w:w="2340"/>
        <w:gridCol w:w="2340"/>
      </w:tblGrid>
      <w:tr w:rsidR="00363A07" w:rsidRPr="007A190C" w14:paraId="63CD7C1F" w14:textId="77777777" w:rsidTr="007A190C">
        <w:tc>
          <w:tcPr>
            <w:tcW w:w="2340" w:type="dxa"/>
          </w:tcPr>
          <w:p w14:paraId="6C13318F"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Nama Kolom</w:t>
            </w:r>
          </w:p>
        </w:tc>
        <w:tc>
          <w:tcPr>
            <w:tcW w:w="2340" w:type="dxa"/>
          </w:tcPr>
          <w:p w14:paraId="37611B58"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Tipe Data</w:t>
            </w:r>
          </w:p>
        </w:tc>
        <w:tc>
          <w:tcPr>
            <w:tcW w:w="2340" w:type="dxa"/>
          </w:tcPr>
          <w:p w14:paraId="2362DFDA"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Sifat</w:t>
            </w:r>
          </w:p>
        </w:tc>
        <w:tc>
          <w:tcPr>
            <w:tcW w:w="2340" w:type="dxa"/>
          </w:tcPr>
          <w:p w14:paraId="233282B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Keterangan</w:t>
            </w:r>
          </w:p>
        </w:tc>
      </w:tr>
      <w:tr w:rsidR="00363A07" w:rsidRPr="007A190C" w14:paraId="60355628" w14:textId="77777777" w:rsidTr="007A190C">
        <w:tc>
          <w:tcPr>
            <w:tcW w:w="2340" w:type="dxa"/>
          </w:tcPr>
          <w:p w14:paraId="5D1FA2B4" w14:textId="77777777" w:rsidR="00363A07" w:rsidRPr="007A190C" w:rsidRDefault="007A190C">
            <w:pPr>
              <w:rPr>
                <w:rFonts w:ascii="Times New Roman" w:hAnsi="Times New Roman" w:cs="Times New Roman"/>
              </w:rPr>
            </w:pPr>
            <w:r w:rsidRPr="007A190C">
              <w:rPr>
                <w:rFonts w:ascii="Times New Roman" w:hAnsi="Times New Roman" w:cs="Times New Roman"/>
              </w:rPr>
              <w:t>Customer_Key</w:t>
            </w:r>
          </w:p>
        </w:tc>
        <w:tc>
          <w:tcPr>
            <w:tcW w:w="2340" w:type="dxa"/>
          </w:tcPr>
          <w:p w14:paraId="21B1AD62" w14:textId="77777777" w:rsidR="00363A07" w:rsidRPr="007A190C" w:rsidRDefault="007A190C">
            <w:pPr>
              <w:rPr>
                <w:rFonts w:ascii="Times New Roman" w:hAnsi="Times New Roman" w:cs="Times New Roman"/>
              </w:rPr>
            </w:pPr>
            <w:r w:rsidRPr="007A190C">
              <w:rPr>
                <w:rFonts w:ascii="Times New Roman" w:hAnsi="Times New Roman" w:cs="Times New Roman"/>
              </w:rPr>
              <w:t>Integer</w:t>
            </w:r>
          </w:p>
        </w:tc>
        <w:tc>
          <w:tcPr>
            <w:tcW w:w="2340" w:type="dxa"/>
          </w:tcPr>
          <w:p w14:paraId="385541D9" w14:textId="77777777" w:rsidR="00363A07" w:rsidRPr="007A190C" w:rsidRDefault="007A190C">
            <w:pPr>
              <w:rPr>
                <w:rFonts w:ascii="Times New Roman" w:hAnsi="Times New Roman" w:cs="Times New Roman"/>
              </w:rPr>
            </w:pPr>
            <w:r w:rsidRPr="007A190C">
              <w:rPr>
                <w:rFonts w:ascii="Times New Roman" w:hAnsi="Times New Roman" w:cs="Times New Roman"/>
              </w:rPr>
              <w:t>Primary Key (PK)</w:t>
            </w:r>
          </w:p>
        </w:tc>
        <w:tc>
          <w:tcPr>
            <w:tcW w:w="2340" w:type="dxa"/>
          </w:tcPr>
          <w:p w14:paraId="39CBF2FB" w14:textId="77777777" w:rsidR="00363A07" w:rsidRPr="007A190C" w:rsidRDefault="007A190C">
            <w:pPr>
              <w:rPr>
                <w:rFonts w:ascii="Times New Roman" w:hAnsi="Times New Roman" w:cs="Times New Roman"/>
              </w:rPr>
            </w:pPr>
            <w:r w:rsidRPr="007A190C">
              <w:rPr>
                <w:rFonts w:ascii="Times New Roman" w:hAnsi="Times New Roman" w:cs="Times New Roman"/>
              </w:rPr>
              <w:t>ID unik pelanggan</w:t>
            </w:r>
          </w:p>
        </w:tc>
      </w:tr>
      <w:tr w:rsidR="00363A07" w:rsidRPr="007A190C" w14:paraId="182F4A21" w14:textId="77777777" w:rsidTr="007A190C">
        <w:tc>
          <w:tcPr>
            <w:tcW w:w="2340" w:type="dxa"/>
          </w:tcPr>
          <w:p w14:paraId="7937279A" w14:textId="77777777" w:rsidR="00363A07" w:rsidRPr="007A190C" w:rsidRDefault="007A190C">
            <w:pPr>
              <w:rPr>
                <w:rFonts w:ascii="Times New Roman" w:hAnsi="Times New Roman" w:cs="Times New Roman"/>
              </w:rPr>
            </w:pPr>
            <w:r w:rsidRPr="007A190C">
              <w:rPr>
                <w:rFonts w:ascii="Times New Roman" w:hAnsi="Times New Roman" w:cs="Times New Roman"/>
              </w:rPr>
              <w:t>Customer_Name</w:t>
            </w:r>
          </w:p>
        </w:tc>
        <w:tc>
          <w:tcPr>
            <w:tcW w:w="2340" w:type="dxa"/>
          </w:tcPr>
          <w:p w14:paraId="53F72E70" w14:textId="77777777" w:rsidR="00363A07" w:rsidRPr="007A190C" w:rsidRDefault="007A190C">
            <w:pPr>
              <w:rPr>
                <w:rFonts w:ascii="Times New Roman" w:hAnsi="Times New Roman" w:cs="Times New Roman"/>
              </w:rPr>
            </w:pPr>
            <w:r w:rsidRPr="007A190C">
              <w:rPr>
                <w:rFonts w:ascii="Times New Roman" w:hAnsi="Times New Roman" w:cs="Times New Roman"/>
              </w:rPr>
              <w:t>String</w:t>
            </w:r>
          </w:p>
        </w:tc>
        <w:tc>
          <w:tcPr>
            <w:tcW w:w="2340" w:type="dxa"/>
          </w:tcPr>
          <w:p w14:paraId="4CBD6351" w14:textId="77777777" w:rsidR="00363A07" w:rsidRPr="007A190C" w:rsidRDefault="007A190C">
            <w:pPr>
              <w:rPr>
                <w:rFonts w:ascii="Times New Roman" w:hAnsi="Times New Roman" w:cs="Times New Roman"/>
              </w:rPr>
            </w:pPr>
            <w:r w:rsidRPr="007A190C">
              <w:rPr>
                <w:rFonts w:ascii="Times New Roman" w:hAnsi="Times New Roman" w:cs="Times New Roman"/>
              </w:rPr>
              <w:t>Attribute</w:t>
            </w:r>
          </w:p>
        </w:tc>
        <w:tc>
          <w:tcPr>
            <w:tcW w:w="2340" w:type="dxa"/>
          </w:tcPr>
          <w:p w14:paraId="1897F218" w14:textId="77777777" w:rsidR="00363A07" w:rsidRPr="007A190C" w:rsidRDefault="007A190C">
            <w:pPr>
              <w:rPr>
                <w:rFonts w:ascii="Times New Roman" w:hAnsi="Times New Roman" w:cs="Times New Roman"/>
              </w:rPr>
            </w:pPr>
            <w:r w:rsidRPr="007A190C">
              <w:rPr>
                <w:rFonts w:ascii="Times New Roman" w:hAnsi="Times New Roman" w:cs="Times New Roman"/>
              </w:rPr>
              <w:t>Nama lengkap pelanggan</w:t>
            </w:r>
          </w:p>
        </w:tc>
      </w:tr>
    </w:tbl>
    <w:p w14:paraId="693B8B6F" w14:textId="77777777" w:rsidR="00363A07" w:rsidRPr="007A190C" w:rsidRDefault="007A190C">
      <w:pPr>
        <w:rPr>
          <w:rFonts w:ascii="Times New Roman" w:hAnsi="Times New Roman" w:cs="Times New Roman"/>
        </w:rPr>
      </w:pPr>
      <w:r w:rsidRPr="007A190C">
        <w:rPr>
          <w:rFonts w:ascii="Times New Roman" w:hAnsi="Times New Roman" w:cs="Times New Roman"/>
        </w:rPr>
        <w:br/>
      </w:r>
    </w:p>
    <w:p w14:paraId="2C610B0D"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Tabel Dimensi: Dim_Location</w:t>
      </w:r>
    </w:p>
    <w:tbl>
      <w:tblPr>
        <w:tblStyle w:val="TableGrid"/>
        <w:tblW w:w="0" w:type="auto"/>
        <w:tblLook w:val="04A0" w:firstRow="1" w:lastRow="0" w:firstColumn="1" w:lastColumn="0" w:noHBand="0" w:noVBand="1"/>
      </w:tblPr>
      <w:tblGrid>
        <w:gridCol w:w="2340"/>
        <w:gridCol w:w="2340"/>
        <w:gridCol w:w="2340"/>
        <w:gridCol w:w="2340"/>
      </w:tblGrid>
      <w:tr w:rsidR="007A190C" w:rsidRPr="007A190C" w14:paraId="00D2BB0F" w14:textId="77777777" w:rsidTr="007A190C">
        <w:tc>
          <w:tcPr>
            <w:tcW w:w="2340" w:type="dxa"/>
          </w:tcPr>
          <w:p w14:paraId="21F1B084"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Nama Kolom</w:t>
            </w:r>
          </w:p>
        </w:tc>
        <w:tc>
          <w:tcPr>
            <w:tcW w:w="2340" w:type="dxa"/>
          </w:tcPr>
          <w:p w14:paraId="500D73AC"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Tipe Data</w:t>
            </w:r>
          </w:p>
        </w:tc>
        <w:tc>
          <w:tcPr>
            <w:tcW w:w="2340" w:type="dxa"/>
          </w:tcPr>
          <w:p w14:paraId="2F1B5E6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Sifat</w:t>
            </w:r>
          </w:p>
        </w:tc>
        <w:tc>
          <w:tcPr>
            <w:tcW w:w="2340" w:type="dxa"/>
          </w:tcPr>
          <w:p w14:paraId="48019C3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Keterangan</w:t>
            </w:r>
          </w:p>
        </w:tc>
      </w:tr>
      <w:tr w:rsidR="007A190C" w:rsidRPr="007A190C" w14:paraId="5B82D084" w14:textId="77777777" w:rsidTr="007A190C">
        <w:tc>
          <w:tcPr>
            <w:tcW w:w="2340" w:type="dxa"/>
          </w:tcPr>
          <w:p w14:paraId="2F5ED018"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Location_Key</w:t>
            </w:r>
          </w:p>
        </w:tc>
        <w:tc>
          <w:tcPr>
            <w:tcW w:w="2340" w:type="dxa"/>
          </w:tcPr>
          <w:p w14:paraId="6361F18C"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Integer</w:t>
            </w:r>
          </w:p>
        </w:tc>
        <w:tc>
          <w:tcPr>
            <w:tcW w:w="2340" w:type="dxa"/>
          </w:tcPr>
          <w:p w14:paraId="3F7C827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Primary Key (PK)</w:t>
            </w:r>
          </w:p>
        </w:tc>
        <w:tc>
          <w:tcPr>
            <w:tcW w:w="2340" w:type="dxa"/>
          </w:tcPr>
          <w:p w14:paraId="26A6792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ID unik lokasi</w:t>
            </w:r>
          </w:p>
        </w:tc>
      </w:tr>
      <w:tr w:rsidR="007A190C" w:rsidRPr="007A190C" w14:paraId="3AA493C4" w14:textId="77777777" w:rsidTr="007A190C">
        <w:tc>
          <w:tcPr>
            <w:tcW w:w="2340" w:type="dxa"/>
          </w:tcPr>
          <w:p w14:paraId="448641C0"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City</w:t>
            </w:r>
          </w:p>
        </w:tc>
        <w:tc>
          <w:tcPr>
            <w:tcW w:w="2340" w:type="dxa"/>
          </w:tcPr>
          <w:p w14:paraId="6D954EDE"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String</w:t>
            </w:r>
          </w:p>
        </w:tc>
        <w:tc>
          <w:tcPr>
            <w:tcW w:w="2340" w:type="dxa"/>
          </w:tcPr>
          <w:p w14:paraId="13FF9EFA"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508287E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Nama kota transaksi</w:t>
            </w:r>
          </w:p>
        </w:tc>
      </w:tr>
      <w:tr w:rsidR="007A190C" w:rsidRPr="007A190C" w14:paraId="4C3BAE3D" w14:textId="77777777" w:rsidTr="007A190C">
        <w:tc>
          <w:tcPr>
            <w:tcW w:w="2340" w:type="dxa"/>
          </w:tcPr>
          <w:p w14:paraId="56C5A0CA"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State</w:t>
            </w:r>
          </w:p>
        </w:tc>
        <w:tc>
          <w:tcPr>
            <w:tcW w:w="2340" w:type="dxa"/>
          </w:tcPr>
          <w:p w14:paraId="76B6565F"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String</w:t>
            </w:r>
          </w:p>
        </w:tc>
        <w:tc>
          <w:tcPr>
            <w:tcW w:w="2340" w:type="dxa"/>
          </w:tcPr>
          <w:p w14:paraId="4C1C776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7B1E15EA"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Negara bagian (state)</w:t>
            </w:r>
          </w:p>
        </w:tc>
      </w:tr>
      <w:tr w:rsidR="007A190C" w:rsidRPr="007A190C" w14:paraId="2E4C4D91" w14:textId="77777777" w:rsidTr="007A190C">
        <w:tc>
          <w:tcPr>
            <w:tcW w:w="2340" w:type="dxa"/>
          </w:tcPr>
          <w:p w14:paraId="28983A4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Region</w:t>
            </w:r>
          </w:p>
        </w:tc>
        <w:tc>
          <w:tcPr>
            <w:tcW w:w="2340" w:type="dxa"/>
          </w:tcPr>
          <w:p w14:paraId="73012ACE"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String</w:t>
            </w:r>
          </w:p>
        </w:tc>
        <w:tc>
          <w:tcPr>
            <w:tcW w:w="2340" w:type="dxa"/>
          </w:tcPr>
          <w:p w14:paraId="0ED41FB1"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7AD090B4"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Wilayah regional (cth: East, West, South, Centre)</w:t>
            </w:r>
          </w:p>
        </w:tc>
      </w:tr>
      <w:tr w:rsidR="007A190C" w:rsidRPr="007A190C" w14:paraId="5A8390C3" w14:textId="77777777" w:rsidTr="007A190C">
        <w:tc>
          <w:tcPr>
            <w:tcW w:w="2340" w:type="dxa"/>
          </w:tcPr>
          <w:p w14:paraId="4048770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Country</w:t>
            </w:r>
          </w:p>
        </w:tc>
        <w:tc>
          <w:tcPr>
            <w:tcW w:w="2340" w:type="dxa"/>
          </w:tcPr>
          <w:p w14:paraId="370B796C"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String</w:t>
            </w:r>
          </w:p>
        </w:tc>
        <w:tc>
          <w:tcPr>
            <w:tcW w:w="2340" w:type="dxa"/>
          </w:tcPr>
          <w:p w14:paraId="4E3E0651"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3C85225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Negara (cth: United States)</w:t>
            </w:r>
          </w:p>
        </w:tc>
      </w:tr>
    </w:tbl>
    <w:p w14:paraId="04558048" w14:textId="769D8B10" w:rsidR="00363A07" w:rsidRPr="007A190C" w:rsidRDefault="007A190C">
      <w:pPr>
        <w:rPr>
          <w:rFonts w:ascii="Times New Roman" w:hAnsi="Times New Roman" w:cs="Times New Roman"/>
        </w:rPr>
      </w:pPr>
      <w:r w:rsidRPr="007A190C">
        <w:rPr>
          <w:rFonts w:ascii="Times New Roman" w:hAnsi="Times New Roman" w:cs="Times New Roman"/>
        </w:rPr>
        <w:br/>
      </w:r>
    </w:p>
    <w:p w14:paraId="14ECD954" w14:textId="77777777" w:rsidR="007A190C" w:rsidRPr="007A190C" w:rsidRDefault="007A190C">
      <w:pPr>
        <w:rPr>
          <w:rFonts w:ascii="Times New Roman" w:hAnsi="Times New Roman" w:cs="Times New Roman"/>
        </w:rPr>
      </w:pPr>
    </w:p>
    <w:p w14:paraId="5F26EBCC" w14:textId="77777777" w:rsidR="00363A07" w:rsidRPr="007A190C" w:rsidRDefault="007A190C">
      <w:pPr>
        <w:rPr>
          <w:rFonts w:ascii="Times New Roman" w:hAnsi="Times New Roman" w:cs="Times New Roman"/>
        </w:rPr>
      </w:pPr>
      <w:r w:rsidRPr="007A190C">
        <w:rPr>
          <w:rFonts w:ascii="Times New Roman" w:hAnsi="Times New Roman" w:cs="Times New Roman"/>
          <w:b/>
        </w:rPr>
        <w:t>Tabel Dimensi: Dim_Date</w:t>
      </w:r>
    </w:p>
    <w:tbl>
      <w:tblPr>
        <w:tblStyle w:val="TableGrid"/>
        <w:tblW w:w="0" w:type="auto"/>
        <w:tblLook w:val="04A0" w:firstRow="1" w:lastRow="0" w:firstColumn="1" w:lastColumn="0" w:noHBand="0" w:noVBand="1"/>
      </w:tblPr>
      <w:tblGrid>
        <w:gridCol w:w="2340"/>
        <w:gridCol w:w="2340"/>
        <w:gridCol w:w="2340"/>
        <w:gridCol w:w="2340"/>
      </w:tblGrid>
      <w:tr w:rsidR="00363A07" w:rsidRPr="007A190C" w14:paraId="3C07F224" w14:textId="77777777" w:rsidTr="007A190C">
        <w:tc>
          <w:tcPr>
            <w:tcW w:w="2340" w:type="dxa"/>
          </w:tcPr>
          <w:p w14:paraId="7330E04D"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Nama Kolom</w:t>
            </w:r>
          </w:p>
        </w:tc>
        <w:tc>
          <w:tcPr>
            <w:tcW w:w="2340" w:type="dxa"/>
          </w:tcPr>
          <w:p w14:paraId="3519D918"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Tipe Data</w:t>
            </w:r>
          </w:p>
        </w:tc>
        <w:tc>
          <w:tcPr>
            <w:tcW w:w="2340" w:type="dxa"/>
          </w:tcPr>
          <w:p w14:paraId="3BAA2F95"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Sifat</w:t>
            </w:r>
          </w:p>
        </w:tc>
        <w:tc>
          <w:tcPr>
            <w:tcW w:w="2340" w:type="dxa"/>
          </w:tcPr>
          <w:p w14:paraId="0AF03402"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b/>
                <w:color w:val="000000" w:themeColor="text1"/>
              </w:rPr>
              <w:t>Keterangan</w:t>
            </w:r>
          </w:p>
        </w:tc>
      </w:tr>
      <w:tr w:rsidR="00363A07" w:rsidRPr="007A190C" w14:paraId="25E505BF" w14:textId="77777777" w:rsidTr="007A190C">
        <w:tc>
          <w:tcPr>
            <w:tcW w:w="2340" w:type="dxa"/>
          </w:tcPr>
          <w:p w14:paraId="17E11883"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Date_Key</w:t>
            </w:r>
          </w:p>
        </w:tc>
        <w:tc>
          <w:tcPr>
            <w:tcW w:w="2340" w:type="dxa"/>
          </w:tcPr>
          <w:p w14:paraId="31760D5E"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Integer</w:t>
            </w:r>
          </w:p>
        </w:tc>
        <w:tc>
          <w:tcPr>
            <w:tcW w:w="2340" w:type="dxa"/>
          </w:tcPr>
          <w:p w14:paraId="18EB9655"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Primary Key (PK)</w:t>
            </w:r>
          </w:p>
        </w:tc>
        <w:tc>
          <w:tcPr>
            <w:tcW w:w="2340" w:type="dxa"/>
          </w:tcPr>
          <w:p w14:paraId="20F303C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Kunci unik tanggal</w:t>
            </w:r>
          </w:p>
        </w:tc>
      </w:tr>
      <w:tr w:rsidR="00363A07" w:rsidRPr="007A190C" w14:paraId="1FABEB4F" w14:textId="77777777" w:rsidTr="007A190C">
        <w:tc>
          <w:tcPr>
            <w:tcW w:w="2340" w:type="dxa"/>
          </w:tcPr>
          <w:p w14:paraId="5E1A2E0D"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Order_Date</w:t>
            </w:r>
          </w:p>
        </w:tc>
        <w:tc>
          <w:tcPr>
            <w:tcW w:w="2340" w:type="dxa"/>
          </w:tcPr>
          <w:p w14:paraId="2D65955F"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Date</w:t>
            </w:r>
          </w:p>
        </w:tc>
        <w:tc>
          <w:tcPr>
            <w:tcW w:w="2340" w:type="dxa"/>
          </w:tcPr>
          <w:p w14:paraId="2D201F86"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4466327E"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Tanggal lengkap (YYYY-MM-DD)</w:t>
            </w:r>
          </w:p>
        </w:tc>
      </w:tr>
      <w:tr w:rsidR="00363A07" w:rsidRPr="007A190C" w14:paraId="5830B03E" w14:textId="77777777" w:rsidTr="007A190C">
        <w:tc>
          <w:tcPr>
            <w:tcW w:w="2340" w:type="dxa"/>
          </w:tcPr>
          <w:p w14:paraId="216EFFE1"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lastRenderedPageBreak/>
              <w:t>Day</w:t>
            </w:r>
          </w:p>
        </w:tc>
        <w:tc>
          <w:tcPr>
            <w:tcW w:w="2340" w:type="dxa"/>
          </w:tcPr>
          <w:p w14:paraId="3A5B2DD6"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Integer</w:t>
            </w:r>
          </w:p>
        </w:tc>
        <w:tc>
          <w:tcPr>
            <w:tcW w:w="2340" w:type="dxa"/>
          </w:tcPr>
          <w:p w14:paraId="56FA2F13"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56ECDEE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Hari keberapa (1-31)</w:t>
            </w:r>
          </w:p>
        </w:tc>
      </w:tr>
      <w:tr w:rsidR="00363A07" w:rsidRPr="007A190C" w14:paraId="388EEBD9" w14:textId="77777777" w:rsidTr="007A190C">
        <w:tc>
          <w:tcPr>
            <w:tcW w:w="2340" w:type="dxa"/>
          </w:tcPr>
          <w:p w14:paraId="5EE61051"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Month</w:t>
            </w:r>
          </w:p>
        </w:tc>
        <w:tc>
          <w:tcPr>
            <w:tcW w:w="2340" w:type="dxa"/>
          </w:tcPr>
          <w:p w14:paraId="3B0CCC71"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Integer</w:t>
            </w:r>
          </w:p>
        </w:tc>
        <w:tc>
          <w:tcPr>
            <w:tcW w:w="2340" w:type="dxa"/>
          </w:tcPr>
          <w:p w14:paraId="750BDCC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63225E7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Bulan keberapa (1-12)</w:t>
            </w:r>
          </w:p>
        </w:tc>
      </w:tr>
      <w:tr w:rsidR="00363A07" w:rsidRPr="007A190C" w14:paraId="7BBBE239" w14:textId="77777777" w:rsidTr="007A190C">
        <w:tc>
          <w:tcPr>
            <w:tcW w:w="2340" w:type="dxa"/>
          </w:tcPr>
          <w:p w14:paraId="5DFABDE5"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Quarter</w:t>
            </w:r>
          </w:p>
        </w:tc>
        <w:tc>
          <w:tcPr>
            <w:tcW w:w="2340" w:type="dxa"/>
          </w:tcPr>
          <w:p w14:paraId="7753E0C4"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Integer</w:t>
            </w:r>
          </w:p>
        </w:tc>
        <w:tc>
          <w:tcPr>
            <w:tcW w:w="2340" w:type="dxa"/>
          </w:tcPr>
          <w:p w14:paraId="67E2B297"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7EEA4090"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Kuartal keberapa (1-4)</w:t>
            </w:r>
          </w:p>
        </w:tc>
      </w:tr>
      <w:tr w:rsidR="00363A07" w:rsidRPr="007A190C" w14:paraId="0FF6DFEC" w14:textId="77777777" w:rsidTr="007A190C">
        <w:tc>
          <w:tcPr>
            <w:tcW w:w="2340" w:type="dxa"/>
          </w:tcPr>
          <w:p w14:paraId="71E2A61B"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Year</w:t>
            </w:r>
          </w:p>
        </w:tc>
        <w:tc>
          <w:tcPr>
            <w:tcW w:w="2340" w:type="dxa"/>
          </w:tcPr>
          <w:p w14:paraId="1F0B4E53"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Integer</w:t>
            </w:r>
          </w:p>
        </w:tc>
        <w:tc>
          <w:tcPr>
            <w:tcW w:w="2340" w:type="dxa"/>
          </w:tcPr>
          <w:p w14:paraId="0FC88B04"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1B89C92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Tahun (cth: 2023, 2024)</w:t>
            </w:r>
          </w:p>
        </w:tc>
      </w:tr>
      <w:tr w:rsidR="00363A07" w:rsidRPr="007A190C" w14:paraId="229F8CC6" w14:textId="77777777" w:rsidTr="007A190C">
        <w:tc>
          <w:tcPr>
            <w:tcW w:w="2340" w:type="dxa"/>
          </w:tcPr>
          <w:p w14:paraId="0CF912CA"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Day_of_Week</w:t>
            </w:r>
          </w:p>
        </w:tc>
        <w:tc>
          <w:tcPr>
            <w:tcW w:w="2340" w:type="dxa"/>
          </w:tcPr>
          <w:p w14:paraId="4A528FBF"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String</w:t>
            </w:r>
          </w:p>
        </w:tc>
        <w:tc>
          <w:tcPr>
            <w:tcW w:w="2340" w:type="dxa"/>
          </w:tcPr>
          <w:p w14:paraId="5C616D59"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Attribute</w:t>
            </w:r>
          </w:p>
        </w:tc>
        <w:tc>
          <w:tcPr>
            <w:tcW w:w="2340" w:type="dxa"/>
          </w:tcPr>
          <w:p w14:paraId="20ACDCCE" w14:textId="77777777" w:rsidR="00363A07" w:rsidRPr="007A190C" w:rsidRDefault="007A190C">
            <w:pPr>
              <w:rPr>
                <w:rFonts w:ascii="Times New Roman" w:hAnsi="Times New Roman" w:cs="Times New Roman"/>
                <w:color w:val="000000" w:themeColor="text1"/>
              </w:rPr>
            </w:pPr>
            <w:r w:rsidRPr="007A190C">
              <w:rPr>
                <w:rFonts w:ascii="Times New Roman" w:hAnsi="Times New Roman" w:cs="Times New Roman"/>
                <w:color w:val="000000" w:themeColor="text1"/>
              </w:rPr>
              <w:t>Nama hari (cth: Monday, Tuesday)</w:t>
            </w:r>
          </w:p>
        </w:tc>
      </w:tr>
    </w:tbl>
    <w:p w14:paraId="5DE85BC6" w14:textId="77777777" w:rsidR="00363A07" w:rsidRPr="007A190C" w:rsidRDefault="007A190C">
      <w:pPr>
        <w:rPr>
          <w:rFonts w:ascii="Times New Roman" w:hAnsi="Times New Roman" w:cs="Times New Roman"/>
        </w:rPr>
      </w:pPr>
      <w:r w:rsidRPr="007A190C">
        <w:rPr>
          <w:rFonts w:ascii="Times New Roman" w:hAnsi="Times New Roman" w:cs="Times New Roman"/>
        </w:rPr>
        <w:br/>
      </w:r>
    </w:p>
    <w:p w14:paraId="36159E96" w14:textId="77777777" w:rsidR="00363A07" w:rsidRPr="007A190C" w:rsidRDefault="007A190C">
      <w:pPr>
        <w:pStyle w:val="Heading1"/>
        <w:rPr>
          <w:rFonts w:ascii="Times New Roman" w:hAnsi="Times New Roman" w:cs="Times New Roman"/>
          <w:color w:val="000000" w:themeColor="text1"/>
        </w:rPr>
      </w:pPr>
      <w:r w:rsidRPr="007A190C">
        <w:rPr>
          <w:rFonts w:ascii="Times New Roman" w:hAnsi="Times New Roman" w:cs="Times New Roman"/>
          <w:color w:val="000000" w:themeColor="text1"/>
        </w:rPr>
        <w:t>3. Penerapan 5 Fitur Utama Business Intelligence</w:t>
      </w:r>
    </w:p>
    <w:p w14:paraId="7671AA4B" w14:textId="77777777" w:rsidR="00363A07" w:rsidRPr="007A190C" w:rsidRDefault="007A190C">
      <w:pPr>
        <w:rPr>
          <w:rFonts w:ascii="Times New Roman" w:hAnsi="Times New Roman" w:cs="Times New Roman"/>
        </w:rPr>
      </w:pPr>
      <w:r w:rsidRPr="007A190C">
        <w:rPr>
          <w:rFonts w:ascii="Times New Roman" w:hAnsi="Times New Roman" w:cs="Times New Roman"/>
          <w:b/>
          <w:color w:val="1F4E79"/>
        </w:rPr>
        <w:t xml:space="preserve">• Integration Services (ETL): </w:t>
      </w:r>
      <w:r w:rsidRPr="007A190C">
        <w:rPr>
          <w:rFonts w:ascii="Times New Roman" w:hAnsi="Times New Roman" w:cs="Times New Roman"/>
        </w:rPr>
        <w:t xml:space="preserve">Website akan menyediakan panel </w:t>
      </w:r>
      <w:r w:rsidRPr="007A190C">
        <w:rPr>
          <w:rFonts w:ascii="Times New Roman" w:hAnsi="Times New Roman" w:cs="Times New Roman"/>
        </w:rPr>
        <w:t>visual untuk mengunggah file data penjualan. Sistem akan secara otomatis mengekstrak data (Extract), membersihkan spasi nama kolom, memvalidasi tipe data (Transform), dan memetakan data ke dalam Star Schema. Pengguna dapat melihat log transformasi secara l</w:t>
      </w:r>
      <w:r w:rsidRPr="007A190C">
        <w:rPr>
          <w:rFonts w:ascii="Times New Roman" w:hAnsi="Times New Roman" w:cs="Times New Roman"/>
        </w:rPr>
        <w:t>angsung dan mengunduh skema SQL lengkap.</w:t>
      </w:r>
    </w:p>
    <w:p w14:paraId="019EFC3B" w14:textId="77777777" w:rsidR="00363A07" w:rsidRPr="007A190C" w:rsidRDefault="007A190C">
      <w:pPr>
        <w:rPr>
          <w:rFonts w:ascii="Times New Roman" w:hAnsi="Times New Roman" w:cs="Times New Roman"/>
        </w:rPr>
      </w:pPr>
      <w:r w:rsidRPr="007A190C">
        <w:rPr>
          <w:rFonts w:ascii="Times New Roman" w:hAnsi="Times New Roman" w:cs="Times New Roman"/>
          <w:b/>
          <w:color w:val="1F4E79"/>
        </w:rPr>
        <w:t xml:space="preserve">• Analysis Services (OLAP): </w:t>
      </w:r>
      <w:r w:rsidRPr="007A190C">
        <w:rPr>
          <w:rFonts w:ascii="Times New Roman" w:hAnsi="Times New Roman" w:cs="Times New Roman"/>
        </w:rPr>
        <w:t>Website akan memiliki antarmuka Pivot Table interaktif. Pengguna dapat memilih sendiri sumbu baris (Rows), kolom (Columns), dan metrik nilai (Measures) seperti Total Revenue atau Keuntung</w:t>
      </w:r>
      <w:r w:rsidRPr="007A190C">
        <w:rPr>
          <w:rFonts w:ascii="Times New Roman" w:hAnsi="Times New Roman" w:cs="Times New Roman"/>
        </w:rPr>
        <w:t>an. Fitur Slicing &amp; Dicing memungkinkan penyaringan data per wilayah/kategori, serta mendukung fungsi Drill-down untuk melihat rincian produk secara dinamis.</w:t>
      </w:r>
    </w:p>
    <w:p w14:paraId="4B3F1603" w14:textId="77777777" w:rsidR="00363A07" w:rsidRPr="007A190C" w:rsidRDefault="007A190C">
      <w:pPr>
        <w:rPr>
          <w:rFonts w:ascii="Times New Roman" w:hAnsi="Times New Roman" w:cs="Times New Roman"/>
        </w:rPr>
      </w:pPr>
      <w:r w:rsidRPr="007A190C">
        <w:rPr>
          <w:rFonts w:ascii="Times New Roman" w:hAnsi="Times New Roman" w:cs="Times New Roman"/>
          <w:b/>
          <w:color w:val="1F4E79"/>
        </w:rPr>
        <w:t xml:space="preserve">• Data Mining: </w:t>
      </w:r>
      <w:r w:rsidRPr="007A190C">
        <w:rPr>
          <w:rFonts w:ascii="Times New Roman" w:hAnsi="Times New Roman" w:cs="Times New Roman"/>
        </w:rPr>
        <w:t xml:space="preserve">Implementasi algoritma analisis langsung di browser: </w:t>
      </w:r>
      <w:r w:rsidRPr="007A190C">
        <w:rPr>
          <w:rFonts w:ascii="Times New Roman" w:hAnsi="Times New Roman" w:cs="Times New Roman"/>
        </w:rPr>
        <w:br/>
        <w:t>- Sales Forecasting: Mengguna</w:t>
      </w:r>
      <w:r w:rsidRPr="007A190C">
        <w:rPr>
          <w:rFonts w:ascii="Times New Roman" w:hAnsi="Times New Roman" w:cs="Times New Roman"/>
        </w:rPr>
        <w:t>kan regresi linear sederhana untuk memproyeksikan tren pendapatan 3-6 bulan mendatang.</w:t>
      </w:r>
      <w:r w:rsidRPr="007A190C">
        <w:rPr>
          <w:rFonts w:ascii="Times New Roman" w:hAnsi="Times New Roman" w:cs="Times New Roman"/>
        </w:rPr>
        <w:br/>
        <w:t>- Pearson Correlation: Menganalisis korelasi antar variabel kuantitas, harga, pendapatan, dan profit untuk memahami sensitivitas harga.</w:t>
      </w:r>
      <w:r w:rsidRPr="007A190C">
        <w:rPr>
          <w:rFonts w:ascii="Times New Roman" w:hAnsi="Times New Roman" w:cs="Times New Roman"/>
        </w:rPr>
        <w:br/>
        <w:t>- Market Basket Analysis: Mengide</w:t>
      </w:r>
      <w:r w:rsidRPr="007A190C">
        <w:rPr>
          <w:rFonts w:ascii="Times New Roman" w:hAnsi="Times New Roman" w:cs="Times New Roman"/>
        </w:rPr>
        <w:t>ntifikasi pola produk yang paling sering dibeli secara bersamaan.</w:t>
      </w:r>
    </w:p>
    <w:p w14:paraId="4E3C3BDE" w14:textId="77777777" w:rsidR="00363A07" w:rsidRPr="007A190C" w:rsidRDefault="007A190C">
      <w:pPr>
        <w:rPr>
          <w:rFonts w:ascii="Times New Roman" w:hAnsi="Times New Roman" w:cs="Times New Roman"/>
        </w:rPr>
      </w:pPr>
      <w:r w:rsidRPr="007A190C">
        <w:rPr>
          <w:rFonts w:ascii="Times New Roman" w:hAnsi="Times New Roman" w:cs="Times New Roman"/>
          <w:b/>
          <w:color w:val="1F4E79"/>
        </w:rPr>
        <w:t xml:space="preserve">• Reporting Services: </w:t>
      </w:r>
      <w:r w:rsidRPr="007A190C">
        <w:rPr>
          <w:rFonts w:ascii="Times New Roman" w:hAnsi="Times New Roman" w:cs="Times New Roman"/>
        </w:rPr>
        <w:t>Dashboard analitik visual yang menyajikan laporan bisnis siap pakai. Menyediakan metrik utama (KPI Cards) dan berbagai chart interaktif (tren bulanan, sebaran kategori,</w:t>
      </w:r>
      <w:r w:rsidRPr="007A190C">
        <w:rPr>
          <w:rFonts w:ascii="Times New Roman" w:hAnsi="Times New Roman" w:cs="Times New Roman"/>
        </w:rPr>
        <w:t xml:space="preserve"> top 10 produk). Pengguna dapat mengekspor laporan dashboard ke dalam format PDF/CSV dengan sekali klik.</w:t>
      </w:r>
    </w:p>
    <w:p w14:paraId="77D1A397" w14:textId="77777777" w:rsidR="00363A07" w:rsidRPr="007A190C" w:rsidRDefault="007A190C">
      <w:pPr>
        <w:rPr>
          <w:rFonts w:ascii="Times New Roman" w:hAnsi="Times New Roman" w:cs="Times New Roman"/>
        </w:rPr>
      </w:pPr>
      <w:r w:rsidRPr="007A190C">
        <w:rPr>
          <w:rFonts w:ascii="Times New Roman" w:hAnsi="Times New Roman" w:cs="Times New Roman"/>
          <w:b/>
          <w:color w:val="1F4E79"/>
        </w:rPr>
        <w:t xml:space="preserve">• Clustering Support: </w:t>
      </w:r>
      <w:r w:rsidRPr="007A190C">
        <w:rPr>
          <w:rFonts w:ascii="Times New Roman" w:hAnsi="Times New Roman" w:cs="Times New Roman"/>
        </w:rPr>
        <w:t xml:space="preserve">Menggunakan algoritma K-Means Clustering untuk mensegmentasi pelanggan atau kota berdasarkan total belanja (Revenue) dan </w:t>
      </w:r>
      <w:r w:rsidRPr="007A190C">
        <w:rPr>
          <w:rFonts w:ascii="Times New Roman" w:hAnsi="Times New Roman" w:cs="Times New Roman"/>
        </w:rPr>
        <w:t>jumlah barang yang dibeli (Quantity). Visualisasi disajikan dalam bentuk Scatter Plot interaktif yang membagi titik data ke dalam beberapa kelompok warna dengan posisi centroid (pusat klaster) yang jelas.</w:t>
      </w:r>
    </w:p>
    <w:p w14:paraId="407DBFEE" w14:textId="77777777" w:rsidR="00363A07" w:rsidRPr="007A190C" w:rsidRDefault="007A190C">
      <w:pPr>
        <w:rPr>
          <w:rFonts w:ascii="Times New Roman" w:hAnsi="Times New Roman" w:cs="Times New Roman"/>
        </w:rPr>
      </w:pPr>
      <w:r w:rsidRPr="007A190C">
        <w:rPr>
          <w:rFonts w:ascii="Times New Roman" w:hAnsi="Times New Roman" w:cs="Times New Roman"/>
        </w:rPr>
        <w:br/>
      </w:r>
    </w:p>
    <w:sectPr w:rsidR="00363A07" w:rsidRPr="007A19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A07"/>
    <w:rsid w:val="007A19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50B91"/>
  <w14:defaultImageDpi w14:val="300"/>
  <w15:docId w15:val="{895ABB47-403A-4989-96A0-3701358F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 ms</cp:lastModifiedBy>
  <cp:revision>2</cp:revision>
  <dcterms:created xsi:type="dcterms:W3CDTF">2013-12-23T23:15:00Z</dcterms:created>
  <dcterms:modified xsi:type="dcterms:W3CDTF">2026-07-17T19:22:00Z</dcterms:modified>
  <cp:category/>
</cp:coreProperties>
</file>